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DC7B9" w14:textId="77777777" w:rsidR="00B71CA6" w:rsidRDefault="00000000">
      <w:pPr>
        <w:jc w:val="center"/>
      </w:pPr>
      <w:r>
        <w:rPr>
          <w:b/>
          <w:color w:val="142C4A"/>
          <w:sz w:val="44"/>
        </w:rPr>
        <w:t>Text-to-Cypher Agent Pipeline</w:t>
      </w:r>
    </w:p>
    <w:p w14:paraId="24E3F32E" w14:textId="77777777" w:rsidR="00B71CA6" w:rsidRDefault="00000000">
      <w:pPr>
        <w:jc w:val="center"/>
      </w:pPr>
      <w:r>
        <w:rPr>
          <w:color w:val="5A5A5A"/>
        </w:rPr>
        <w:t>How a natural-language question becomes a validated Neo4j Cypher query</w:t>
      </w:r>
    </w:p>
    <w:p w14:paraId="57F4DFA3" w14:textId="77777777" w:rsidR="00B71CA6" w:rsidRDefault="00000000">
      <w:pPr>
        <w:pStyle w:val="Heading1"/>
      </w:pPr>
      <w:r>
        <w:t>1. One-Sentence Summary</w:t>
      </w:r>
    </w:p>
    <w:p w14:paraId="68344555" w14:textId="77777777" w:rsidR="00B71CA6" w:rsidRDefault="00000000">
      <w:r>
        <w:t>The system does not directly translate keywords into Cypher. It first grounds the question against the live Neo4j schema, then builds a constrained final prompt where the Cypher LLM must produce one executable Cypher query.</w:t>
      </w:r>
    </w:p>
    <w:p w14:paraId="3854B4E8" w14:textId="77777777" w:rsidR="00B71CA6" w:rsidRDefault="00000000">
      <w:pPr>
        <w:pStyle w:val="ListBullet"/>
        <w:spacing w:after="40"/>
      </w:pPr>
      <w:r>
        <w:t>The input is a user question, for example: List the 5 most recent users who started following Neo4j.</w:t>
      </w:r>
    </w:p>
    <w:p w14:paraId="24ACF8C2" w14:textId="77777777" w:rsidR="00B71CA6" w:rsidRDefault="00000000">
      <w:pPr>
        <w:pStyle w:val="ListBullet"/>
        <w:spacing w:after="40"/>
      </w:pPr>
      <w:r>
        <w:t>The grounding stage identifies relevant labels, relationships, properties, entity bindings, and possible traversal paths.</w:t>
      </w:r>
    </w:p>
    <w:p w14:paraId="1ACFE11A" w14:textId="77777777" w:rsidR="00B71CA6" w:rsidRDefault="00000000">
      <w:pPr>
        <w:pStyle w:val="ListBullet"/>
        <w:spacing w:after="40"/>
      </w:pPr>
      <w:r>
        <w:t>The final Cypher stage receives the grounded schema plus shared rules, domain hints, and selected examples.</w:t>
      </w:r>
    </w:p>
    <w:p w14:paraId="33FB65E2" w14:textId="77777777" w:rsidR="00B71CA6" w:rsidRDefault="00000000">
      <w:pPr>
        <w:pStyle w:val="ListBullet"/>
        <w:spacing w:after="40"/>
      </w:pPr>
      <w:r>
        <w:t>The generated query is cleaned, validated with Neo4j EXPLAIN, optionally retried with the error message, and executed.</w:t>
      </w:r>
    </w:p>
    <w:p w14:paraId="4E8054DC" w14:textId="77777777" w:rsidR="00B71CA6" w:rsidRDefault="00000000">
      <w:pPr>
        <w:pStyle w:val="Heading1"/>
      </w:pPr>
      <w:r>
        <w:t>2. High-Level Pipeline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71CA6" w14:paraId="110E0D32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2C4459E2" w14:textId="77777777" w:rsidR="00B71CA6" w:rsidRDefault="00000000">
            <w:r>
              <w:rPr>
                <w:b/>
                <w:sz w:val="19"/>
              </w:rPr>
              <w:t>Step</w:t>
            </w:r>
          </w:p>
        </w:tc>
        <w:tc>
          <w:tcPr>
            <w:tcW w:w="2556" w:type="dxa"/>
            <w:shd w:val="clear" w:color="auto" w:fill="D9EAF7"/>
          </w:tcPr>
          <w:p w14:paraId="55390466" w14:textId="77777777" w:rsidR="00B71CA6" w:rsidRDefault="00000000">
            <w:r>
              <w:rPr>
                <w:b/>
                <w:sz w:val="19"/>
              </w:rPr>
              <w:t>Input</w:t>
            </w:r>
          </w:p>
        </w:tc>
        <w:tc>
          <w:tcPr>
            <w:tcW w:w="2556" w:type="dxa"/>
            <w:shd w:val="clear" w:color="auto" w:fill="D9EAF7"/>
          </w:tcPr>
          <w:p w14:paraId="076A99F8" w14:textId="77777777" w:rsidR="00B71CA6" w:rsidRDefault="00000000">
            <w:r>
              <w:rPr>
                <w:b/>
                <w:sz w:val="19"/>
              </w:rPr>
              <w:t>What Happens</w:t>
            </w:r>
          </w:p>
        </w:tc>
        <w:tc>
          <w:tcPr>
            <w:tcW w:w="2556" w:type="dxa"/>
            <w:shd w:val="clear" w:color="auto" w:fill="D9EAF7"/>
          </w:tcPr>
          <w:p w14:paraId="1FA17B90" w14:textId="77777777" w:rsidR="00B71CA6" w:rsidRDefault="00000000">
            <w:r>
              <w:rPr>
                <w:b/>
                <w:sz w:val="19"/>
              </w:rPr>
              <w:t>Output</w:t>
            </w:r>
          </w:p>
        </w:tc>
      </w:tr>
      <w:tr w:rsidR="00B71CA6" w14:paraId="7F41EB09" w14:textId="77777777">
        <w:trPr>
          <w:jc w:val="center"/>
        </w:trPr>
        <w:tc>
          <w:tcPr>
            <w:tcW w:w="2556" w:type="dxa"/>
          </w:tcPr>
          <w:p w14:paraId="631CEE62" w14:textId="77777777" w:rsidR="00B71CA6" w:rsidRDefault="00000000">
            <w:r>
              <w:rPr>
                <w:sz w:val="19"/>
              </w:rPr>
              <w:t>1. Request Entry</w:t>
            </w:r>
          </w:p>
        </w:tc>
        <w:tc>
          <w:tcPr>
            <w:tcW w:w="2556" w:type="dxa"/>
          </w:tcPr>
          <w:p w14:paraId="67F220C8" w14:textId="77777777" w:rsidR="00B71CA6" w:rsidRDefault="00000000">
            <w:r>
              <w:rPr>
                <w:sz w:val="19"/>
              </w:rPr>
              <w:t>User question from /api/text2cypher or /api/rag.</w:t>
            </w:r>
          </w:p>
        </w:tc>
        <w:tc>
          <w:tcPr>
            <w:tcW w:w="2556" w:type="dxa"/>
          </w:tcPr>
          <w:p w14:paraId="4EE08A2C" w14:textId="77777777" w:rsidR="00B71CA6" w:rsidRDefault="00000000">
            <w:r>
              <w:rPr>
                <w:sz w:val="19"/>
              </w:rPr>
              <w:t>The service creates a trace_id and decides whether this is raw Text-to-Cypher or full RAG answer formatting.</w:t>
            </w:r>
          </w:p>
        </w:tc>
        <w:tc>
          <w:tcPr>
            <w:tcW w:w="2556" w:type="dxa"/>
          </w:tcPr>
          <w:p w14:paraId="17219AF2" w14:textId="77777777" w:rsidR="00B71CA6" w:rsidRDefault="00000000">
            <w:r>
              <w:rPr>
                <w:sz w:val="19"/>
              </w:rPr>
              <w:t>A normalized request object and trace_id.</w:t>
            </w:r>
          </w:p>
        </w:tc>
      </w:tr>
      <w:tr w:rsidR="00B71CA6" w14:paraId="538DF644" w14:textId="77777777">
        <w:trPr>
          <w:jc w:val="center"/>
        </w:trPr>
        <w:tc>
          <w:tcPr>
            <w:tcW w:w="2556" w:type="dxa"/>
          </w:tcPr>
          <w:p w14:paraId="1EE2B028" w14:textId="77777777" w:rsidR="00B71CA6" w:rsidRDefault="00000000">
            <w:r>
              <w:rPr>
                <w:sz w:val="19"/>
              </w:rPr>
              <w:t>2. Optional Interpreter Preprocessing</w:t>
            </w:r>
          </w:p>
        </w:tc>
        <w:tc>
          <w:tcPr>
            <w:tcW w:w="2556" w:type="dxa"/>
          </w:tcPr>
          <w:p w14:paraId="798CB9FB" w14:textId="77777777" w:rsidR="00B71CA6" w:rsidRDefault="00000000">
            <w:r>
              <w:rPr>
                <w:sz w:val="19"/>
              </w:rPr>
              <w:t>Original question plus conversation history for /api/rag.</w:t>
            </w:r>
          </w:p>
        </w:tc>
        <w:tc>
          <w:tcPr>
            <w:tcW w:w="2556" w:type="dxa"/>
          </w:tcPr>
          <w:p w14:paraId="26C7CF04" w14:textId="77777777" w:rsidR="00B71CA6" w:rsidRDefault="00000000">
            <w:r>
              <w:rPr>
                <w:sz w:val="19"/>
              </w:rPr>
              <w:t>The interpreter can rewrite the question and extract schema/instance triples. The raw /api/text2cypher endpoint can skip this.</w:t>
            </w:r>
          </w:p>
        </w:tc>
        <w:tc>
          <w:tcPr>
            <w:tcW w:w="2556" w:type="dxa"/>
          </w:tcPr>
          <w:p w14:paraId="5A5D979B" w14:textId="77777777" w:rsidR="00B71CA6" w:rsidRDefault="00000000">
            <w:r>
              <w:rPr>
                <w:sz w:val="19"/>
              </w:rPr>
              <w:t>Rewritten question, verified triples, instance triples, or the original question.</w:t>
            </w:r>
          </w:p>
        </w:tc>
      </w:tr>
      <w:tr w:rsidR="00B71CA6" w14:paraId="03291773" w14:textId="77777777">
        <w:trPr>
          <w:jc w:val="center"/>
        </w:trPr>
        <w:tc>
          <w:tcPr>
            <w:tcW w:w="2556" w:type="dxa"/>
          </w:tcPr>
          <w:p w14:paraId="082D6A32" w14:textId="77777777" w:rsidR="00B71CA6" w:rsidRDefault="00000000">
            <w:r>
              <w:rPr>
                <w:sz w:val="19"/>
              </w:rPr>
              <w:t>3. Schema Source Selection</w:t>
            </w:r>
          </w:p>
        </w:tc>
        <w:tc>
          <w:tcPr>
            <w:tcW w:w="2556" w:type="dxa"/>
          </w:tcPr>
          <w:p w14:paraId="514FAB52" w14:textId="77777777" w:rsidR="00B71CA6" w:rsidRDefault="00000000">
            <w:r>
              <w:rPr>
                <w:sz w:val="19"/>
              </w:rPr>
              <w:t>Runtime Neo4j schema or explicit CSV/evaluator schema.</w:t>
            </w:r>
          </w:p>
        </w:tc>
        <w:tc>
          <w:tcPr>
            <w:tcW w:w="2556" w:type="dxa"/>
          </w:tcPr>
          <w:p w14:paraId="786C5A9A" w14:textId="77777777" w:rsidR="00B71CA6" w:rsidRDefault="00000000">
            <w:r>
              <w:rPr>
                <w:sz w:val="19"/>
              </w:rPr>
              <w:t>If no explicit schema is supplied, the system calls schema grounding. If a schema is supplied, grounding is bypassed.</w:t>
            </w:r>
          </w:p>
        </w:tc>
        <w:tc>
          <w:tcPr>
            <w:tcW w:w="2556" w:type="dxa"/>
          </w:tcPr>
          <w:p w14:paraId="6FDCC2C6" w14:textId="77777777" w:rsidR="00B71CA6" w:rsidRDefault="00000000">
            <w:r>
              <w:rPr>
                <w:sz w:val="19"/>
              </w:rPr>
              <w:t>Either a grounded subschema or the supplied schema text.</w:t>
            </w:r>
          </w:p>
        </w:tc>
      </w:tr>
      <w:tr w:rsidR="00B71CA6" w14:paraId="6657D4B2" w14:textId="77777777">
        <w:trPr>
          <w:jc w:val="center"/>
        </w:trPr>
        <w:tc>
          <w:tcPr>
            <w:tcW w:w="2556" w:type="dxa"/>
          </w:tcPr>
          <w:p w14:paraId="5A755172" w14:textId="77777777" w:rsidR="00B71CA6" w:rsidRDefault="00000000">
            <w:r>
              <w:rPr>
                <w:sz w:val="19"/>
              </w:rPr>
              <w:t>4. Schema Grounding</w:t>
            </w:r>
          </w:p>
        </w:tc>
        <w:tc>
          <w:tcPr>
            <w:tcW w:w="2556" w:type="dxa"/>
          </w:tcPr>
          <w:p w14:paraId="61C264DF" w14:textId="77777777" w:rsidR="00B71CA6" w:rsidRDefault="00000000">
            <w:r>
              <w:rPr>
                <w:sz w:val="19"/>
              </w:rPr>
              <w:t>Question plus full runtime schema.</w:t>
            </w:r>
          </w:p>
        </w:tc>
        <w:tc>
          <w:tcPr>
            <w:tcW w:w="2556" w:type="dxa"/>
          </w:tcPr>
          <w:p w14:paraId="79A4A36A" w14:textId="77777777" w:rsidR="00B71CA6" w:rsidRDefault="00000000">
            <w:r>
              <w:rPr>
                <w:sz w:val="19"/>
              </w:rPr>
              <w:t>The grounding LLM returns a JSON contract. The validator checks labels, relationships, properties, and paths against the live schema.</w:t>
            </w:r>
          </w:p>
        </w:tc>
        <w:tc>
          <w:tcPr>
            <w:tcW w:w="2556" w:type="dxa"/>
          </w:tcPr>
          <w:p w14:paraId="3C1E02A2" w14:textId="77777777" w:rsidR="00B71CA6" w:rsidRDefault="00000000">
            <w:r>
              <w:rPr>
                <w:sz w:val="19"/>
              </w:rPr>
              <w:t>A compact grounded schema text block.</w:t>
            </w:r>
          </w:p>
        </w:tc>
      </w:tr>
      <w:tr w:rsidR="00B71CA6" w14:paraId="16A47E6E" w14:textId="77777777">
        <w:trPr>
          <w:jc w:val="center"/>
        </w:trPr>
        <w:tc>
          <w:tcPr>
            <w:tcW w:w="2556" w:type="dxa"/>
          </w:tcPr>
          <w:p w14:paraId="52879451" w14:textId="77777777" w:rsidR="00B71CA6" w:rsidRDefault="00000000">
            <w:r>
              <w:rPr>
                <w:sz w:val="19"/>
              </w:rPr>
              <w:t>5. Prompt Assembly</w:t>
            </w:r>
          </w:p>
        </w:tc>
        <w:tc>
          <w:tcPr>
            <w:tcW w:w="2556" w:type="dxa"/>
          </w:tcPr>
          <w:p w14:paraId="3651D798" w14:textId="77777777" w:rsidR="00B71CA6" w:rsidRDefault="00000000">
            <w:r>
              <w:rPr>
                <w:sz w:val="19"/>
              </w:rPr>
              <w:t>Grounded schema, shared core rules, domain facts, domain hints, examples, and user input.</w:t>
            </w:r>
          </w:p>
        </w:tc>
        <w:tc>
          <w:tcPr>
            <w:tcW w:w="2556" w:type="dxa"/>
          </w:tcPr>
          <w:p w14:paraId="7CC8B8D5" w14:textId="77777777" w:rsidR="00B71CA6" w:rsidRDefault="00000000">
            <w:r>
              <w:rPr>
                <w:sz w:val="19"/>
              </w:rPr>
              <w:t>The final Cypher prompt is assembled with only the controlled context.</w:t>
            </w:r>
          </w:p>
        </w:tc>
        <w:tc>
          <w:tcPr>
            <w:tcW w:w="2556" w:type="dxa"/>
          </w:tcPr>
          <w:p w14:paraId="3B67C2AF" w14:textId="77777777" w:rsidR="00B71CA6" w:rsidRDefault="00000000">
            <w:r>
              <w:rPr>
                <w:sz w:val="19"/>
              </w:rPr>
              <w:t>A final prompt for Cypher generation.</w:t>
            </w:r>
          </w:p>
        </w:tc>
      </w:tr>
      <w:tr w:rsidR="00B71CA6" w14:paraId="23B472DA" w14:textId="77777777">
        <w:trPr>
          <w:jc w:val="center"/>
        </w:trPr>
        <w:tc>
          <w:tcPr>
            <w:tcW w:w="2556" w:type="dxa"/>
          </w:tcPr>
          <w:p w14:paraId="3F93070C" w14:textId="77777777" w:rsidR="00B71CA6" w:rsidRDefault="00000000">
            <w:r>
              <w:rPr>
                <w:sz w:val="19"/>
              </w:rPr>
              <w:t>6. Cypher Generation</w:t>
            </w:r>
          </w:p>
        </w:tc>
        <w:tc>
          <w:tcPr>
            <w:tcW w:w="2556" w:type="dxa"/>
          </w:tcPr>
          <w:p w14:paraId="06821CF9" w14:textId="77777777" w:rsidR="00B71CA6" w:rsidRDefault="00000000">
            <w:r>
              <w:rPr>
                <w:sz w:val="19"/>
              </w:rPr>
              <w:t>Final Cypher prompt.</w:t>
            </w:r>
          </w:p>
        </w:tc>
        <w:tc>
          <w:tcPr>
            <w:tcW w:w="2556" w:type="dxa"/>
          </w:tcPr>
          <w:p w14:paraId="489E261E" w14:textId="77777777" w:rsidR="00B71CA6" w:rsidRDefault="00000000">
            <w:r>
              <w:rPr>
                <w:sz w:val="19"/>
              </w:rPr>
              <w:t>The Cypher LLM must return only one raw Cypher query, not explanation text.</w:t>
            </w:r>
          </w:p>
        </w:tc>
        <w:tc>
          <w:tcPr>
            <w:tcW w:w="2556" w:type="dxa"/>
          </w:tcPr>
          <w:p w14:paraId="7629266F" w14:textId="77777777" w:rsidR="00B71CA6" w:rsidRDefault="00000000">
            <w:r>
              <w:rPr>
                <w:sz w:val="19"/>
              </w:rPr>
              <w:t>One Cypher query string.</w:t>
            </w:r>
          </w:p>
        </w:tc>
      </w:tr>
      <w:tr w:rsidR="00B71CA6" w14:paraId="02710ED4" w14:textId="77777777">
        <w:trPr>
          <w:jc w:val="center"/>
        </w:trPr>
        <w:tc>
          <w:tcPr>
            <w:tcW w:w="2556" w:type="dxa"/>
          </w:tcPr>
          <w:p w14:paraId="5CA6D8DB" w14:textId="77777777" w:rsidR="00B71CA6" w:rsidRDefault="00000000">
            <w:r>
              <w:rPr>
                <w:sz w:val="19"/>
              </w:rPr>
              <w:t>7. Cleaning and Repair</w:t>
            </w:r>
          </w:p>
        </w:tc>
        <w:tc>
          <w:tcPr>
            <w:tcW w:w="2556" w:type="dxa"/>
          </w:tcPr>
          <w:p w14:paraId="07DA243A" w14:textId="77777777" w:rsidR="00B71CA6" w:rsidRDefault="00000000">
            <w:r>
              <w:rPr>
                <w:sz w:val="19"/>
              </w:rPr>
              <w:t>Raw Cypher text.</w:t>
            </w:r>
          </w:p>
        </w:tc>
        <w:tc>
          <w:tcPr>
            <w:tcW w:w="2556" w:type="dxa"/>
          </w:tcPr>
          <w:p w14:paraId="56AC704E" w14:textId="77777777" w:rsidR="00B71CA6" w:rsidRDefault="00000000">
            <w:r>
              <w:rPr>
                <w:sz w:val="19"/>
              </w:rPr>
              <w:t>The system removes formatting noise and applies small deterministic repairs for known syntax/projection issues.</w:t>
            </w:r>
          </w:p>
        </w:tc>
        <w:tc>
          <w:tcPr>
            <w:tcW w:w="2556" w:type="dxa"/>
          </w:tcPr>
          <w:p w14:paraId="305D32C2" w14:textId="77777777" w:rsidR="00B71CA6" w:rsidRDefault="00000000">
            <w:r>
              <w:rPr>
                <w:sz w:val="19"/>
              </w:rPr>
              <w:t>Cleaned Cypher query.</w:t>
            </w:r>
          </w:p>
        </w:tc>
      </w:tr>
      <w:tr w:rsidR="00B71CA6" w14:paraId="5EFDF3C8" w14:textId="77777777">
        <w:trPr>
          <w:jc w:val="center"/>
        </w:trPr>
        <w:tc>
          <w:tcPr>
            <w:tcW w:w="2556" w:type="dxa"/>
          </w:tcPr>
          <w:p w14:paraId="46528008" w14:textId="77777777" w:rsidR="00B71CA6" w:rsidRDefault="00000000">
            <w:r>
              <w:rPr>
                <w:sz w:val="19"/>
              </w:rPr>
              <w:t>8. Validation and Retry</w:t>
            </w:r>
          </w:p>
        </w:tc>
        <w:tc>
          <w:tcPr>
            <w:tcW w:w="2556" w:type="dxa"/>
          </w:tcPr>
          <w:p w14:paraId="66068268" w14:textId="77777777" w:rsidR="00B71CA6" w:rsidRDefault="00000000">
            <w:r>
              <w:rPr>
                <w:sz w:val="19"/>
              </w:rPr>
              <w:t>Cleaned Cypher query.</w:t>
            </w:r>
          </w:p>
        </w:tc>
        <w:tc>
          <w:tcPr>
            <w:tcW w:w="2556" w:type="dxa"/>
          </w:tcPr>
          <w:p w14:paraId="22C5B5E9" w14:textId="77777777" w:rsidR="00B71CA6" w:rsidRDefault="00000000">
            <w:r>
              <w:rPr>
                <w:sz w:val="19"/>
              </w:rPr>
              <w:t>Neo4j EXPLAIN checks syntax. If it fails, the error is sent back into the next retry prompt.</w:t>
            </w:r>
          </w:p>
        </w:tc>
        <w:tc>
          <w:tcPr>
            <w:tcW w:w="2556" w:type="dxa"/>
          </w:tcPr>
          <w:p w14:paraId="15E0753A" w14:textId="77777777" w:rsidR="00B71CA6" w:rsidRDefault="00000000">
            <w:r>
              <w:rPr>
                <w:sz w:val="19"/>
              </w:rPr>
              <w:t>Valid Cypher, or a final Cypher error.</w:t>
            </w:r>
          </w:p>
        </w:tc>
      </w:tr>
      <w:tr w:rsidR="00B71CA6" w14:paraId="1009EFD7" w14:textId="77777777">
        <w:trPr>
          <w:jc w:val="center"/>
        </w:trPr>
        <w:tc>
          <w:tcPr>
            <w:tcW w:w="2556" w:type="dxa"/>
          </w:tcPr>
          <w:p w14:paraId="4F7E24F5" w14:textId="77777777" w:rsidR="00B71CA6" w:rsidRDefault="00000000">
            <w:r>
              <w:rPr>
                <w:sz w:val="19"/>
              </w:rPr>
              <w:lastRenderedPageBreak/>
              <w:t>9. Execution and Return</w:t>
            </w:r>
          </w:p>
        </w:tc>
        <w:tc>
          <w:tcPr>
            <w:tcW w:w="2556" w:type="dxa"/>
          </w:tcPr>
          <w:p w14:paraId="355CBB06" w14:textId="77777777" w:rsidR="00B71CA6" w:rsidRDefault="00000000">
            <w:r>
              <w:rPr>
                <w:sz w:val="19"/>
              </w:rPr>
              <w:t>Validated Cypher.</w:t>
            </w:r>
          </w:p>
        </w:tc>
        <w:tc>
          <w:tcPr>
            <w:tcW w:w="2556" w:type="dxa"/>
          </w:tcPr>
          <w:p w14:paraId="417F9DDC" w14:textId="77777777" w:rsidR="00B71CA6" w:rsidRDefault="00000000">
            <w:r>
              <w:rPr>
                <w:sz w:val="19"/>
              </w:rPr>
              <w:t>The query is executed against Neo4j. Raw results are returned for t2c; /api/rag may format them with another LLM.</w:t>
            </w:r>
          </w:p>
        </w:tc>
        <w:tc>
          <w:tcPr>
            <w:tcW w:w="2556" w:type="dxa"/>
          </w:tcPr>
          <w:p w14:paraId="57D7E21A" w14:textId="77777777" w:rsidR="00B71CA6" w:rsidRDefault="00000000">
            <w:r>
              <w:rPr>
                <w:sz w:val="19"/>
              </w:rPr>
              <w:t>Cypher query, result, error status, trace_id.</w:t>
            </w:r>
          </w:p>
        </w:tc>
      </w:tr>
    </w:tbl>
    <w:p w14:paraId="6842D043" w14:textId="77777777" w:rsidR="00B71CA6" w:rsidRDefault="00000000">
      <w:pPr>
        <w:pStyle w:val="Heading1"/>
      </w:pPr>
      <w:r>
        <w:t>3. What Schema Grounding Actually Returns</w:t>
      </w:r>
    </w:p>
    <w:p w14:paraId="663C8D47" w14:textId="77777777" w:rsidR="00B71CA6" w:rsidRDefault="00000000">
      <w:r>
        <w:t>Schema grounding answers the main presentation question. It does not return the final Cypher. It also does not return a free-form paragraph. It returns a structured JSON contract, then the code validates that contract and converts it into a compact schema text block.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71CA6" w14:paraId="4BBAD93F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3C04CF0F" w14:textId="77777777" w:rsidR="00B71CA6" w:rsidRDefault="00000000">
            <w:r>
              <w:rPr>
                <w:b/>
                <w:sz w:val="19"/>
              </w:rPr>
              <w:t>Step</w:t>
            </w:r>
          </w:p>
        </w:tc>
        <w:tc>
          <w:tcPr>
            <w:tcW w:w="2556" w:type="dxa"/>
            <w:shd w:val="clear" w:color="auto" w:fill="D9EAF7"/>
          </w:tcPr>
          <w:p w14:paraId="1F884C5E" w14:textId="77777777" w:rsidR="00B71CA6" w:rsidRDefault="00000000">
            <w:r>
              <w:rPr>
                <w:b/>
                <w:sz w:val="19"/>
              </w:rPr>
              <w:t>Input</w:t>
            </w:r>
          </w:p>
        </w:tc>
        <w:tc>
          <w:tcPr>
            <w:tcW w:w="2556" w:type="dxa"/>
            <w:shd w:val="clear" w:color="auto" w:fill="D9EAF7"/>
          </w:tcPr>
          <w:p w14:paraId="4AE6646D" w14:textId="77777777" w:rsidR="00B71CA6" w:rsidRDefault="00000000">
            <w:r>
              <w:rPr>
                <w:b/>
                <w:sz w:val="19"/>
              </w:rPr>
              <w:t>What Happens</w:t>
            </w:r>
          </w:p>
        </w:tc>
        <w:tc>
          <w:tcPr>
            <w:tcW w:w="2556" w:type="dxa"/>
            <w:shd w:val="clear" w:color="auto" w:fill="D9EAF7"/>
          </w:tcPr>
          <w:p w14:paraId="03A77EDF" w14:textId="77777777" w:rsidR="00B71CA6" w:rsidRDefault="00000000">
            <w:r>
              <w:rPr>
                <w:b/>
                <w:sz w:val="19"/>
              </w:rPr>
              <w:t>Output</w:t>
            </w:r>
          </w:p>
        </w:tc>
      </w:tr>
      <w:tr w:rsidR="00B71CA6" w14:paraId="573814C3" w14:textId="77777777">
        <w:trPr>
          <w:jc w:val="center"/>
        </w:trPr>
        <w:tc>
          <w:tcPr>
            <w:tcW w:w="2556" w:type="dxa"/>
          </w:tcPr>
          <w:p w14:paraId="5A2D347B" w14:textId="77777777" w:rsidR="00B71CA6" w:rsidRDefault="00000000">
            <w:r>
              <w:rPr>
                <w:sz w:val="19"/>
              </w:rPr>
              <w:t>Grounding LLM Input</w:t>
            </w:r>
          </w:p>
        </w:tc>
        <w:tc>
          <w:tcPr>
            <w:tcW w:w="2556" w:type="dxa"/>
          </w:tcPr>
          <w:p w14:paraId="1343306C" w14:textId="77777777" w:rsidR="00B71CA6" w:rsidRDefault="00000000">
            <w:r>
              <w:rPr>
                <w:sz w:val="19"/>
              </w:rPr>
              <w:t>Natural-language question plus live Neo4j schema.</w:t>
            </w:r>
          </w:p>
        </w:tc>
        <w:tc>
          <w:tcPr>
            <w:tcW w:w="2556" w:type="dxa"/>
          </w:tcPr>
          <w:p w14:paraId="13A55BA1" w14:textId="77777777" w:rsidR="00B71CA6" w:rsidRDefault="00000000">
            <w:r>
              <w:rPr>
                <w:sz w:val="19"/>
              </w:rPr>
              <w:t>The LLM selects relevant graph elements and possible traversal paths.</w:t>
            </w:r>
          </w:p>
        </w:tc>
        <w:tc>
          <w:tcPr>
            <w:tcW w:w="2556" w:type="dxa"/>
          </w:tcPr>
          <w:p w14:paraId="49B8F266" w14:textId="77777777" w:rsidR="00B71CA6" w:rsidRDefault="00000000">
            <w:r>
              <w:rPr>
                <w:sz w:val="19"/>
              </w:rPr>
              <w:t>Structured JSON, not Cypher.</w:t>
            </w:r>
          </w:p>
        </w:tc>
      </w:tr>
      <w:tr w:rsidR="00B71CA6" w14:paraId="604F822F" w14:textId="77777777">
        <w:trPr>
          <w:jc w:val="center"/>
        </w:trPr>
        <w:tc>
          <w:tcPr>
            <w:tcW w:w="2556" w:type="dxa"/>
          </w:tcPr>
          <w:p w14:paraId="1D815149" w14:textId="77777777" w:rsidR="00B71CA6" w:rsidRDefault="00000000">
            <w:r>
              <w:rPr>
                <w:sz w:val="19"/>
              </w:rPr>
              <w:t>JSON Contract</w:t>
            </w:r>
          </w:p>
        </w:tc>
        <w:tc>
          <w:tcPr>
            <w:tcW w:w="2556" w:type="dxa"/>
          </w:tcPr>
          <w:p w14:paraId="05182C33" w14:textId="77777777" w:rsidR="00B71CA6" w:rsidRDefault="00000000">
            <w:r>
              <w:rPr>
                <w:sz w:val="19"/>
              </w:rPr>
              <w:t>The LLM output.</w:t>
            </w:r>
          </w:p>
        </w:tc>
        <w:tc>
          <w:tcPr>
            <w:tcW w:w="2556" w:type="dxa"/>
          </w:tcPr>
          <w:p w14:paraId="0B64495E" w14:textId="77777777" w:rsidR="00B71CA6" w:rsidRDefault="00000000">
            <w:r>
              <w:rPr>
                <w:sz w:val="19"/>
              </w:rPr>
              <w:t>Expected fields include labels, relationships, node_properties, rel_properties, paths, entity_bindings, return_contract, metric_contract, and notes.</w:t>
            </w:r>
          </w:p>
        </w:tc>
        <w:tc>
          <w:tcPr>
            <w:tcW w:w="2556" w:type="dxa"/>
          </w:tcPr>
          <w:p w14:paraId="215F4E67" w14:textId="77777777" w:rsidR="00B71CA6" w:rsidRDefault="00000000">
            <w:r>
              <w:rPr>
                <w:sz w:val="19"/>
              </w:rPr>
              <w:t>A candidate semantic plan.</w:t>
            </w:r>
          </w:p>
        </w:tc>
      </w:tr>
      <w:tr w:rsidR="00B71CA6" w14:paraId="45E57568" w14:textId="77777777">
        <w:trPr>
          <w:jc w:val="center"/>
        </w:trPr>
        <w:tc>
          <w:tcPr>
            <w:tcW w:w="2556" w:type="dxa"/>
          </w:tcPr>
          <w:p w14:paraId="65422AD3" w14:textId="77777777" w:rsidR="00B71CA6" w:rsidRDefault="00000000">
            <w:r>
              <w:rPr>
                <w:sz w:val="19"/>
              </w:rPr>
              <w:t>Validator</w:t>
            </w:r>
          </w:p>
        </w:tc>
        <w:tc>
          <w:tcPr>
            <w:tcW w:w="2556" w:type="dxa"/>
          </w:tcPr>
          <w:p w14:paraId="3671D41E" w14:textId="77777777" w:rsidR="00B71CA6" w:rsidRDefault="00000000">
            <w:r>
              <w:rPr>
                <w:sz w:val="19"/>
              </w:rPr>
              <w:t>Candidate JSON plus parsed runtime schema.</w:t>
            </w:r>
          </w:p>
        </w:tc>
        <w:tc>
          <w:tcPr>
            <w:tcW w:w="2556" w:type="dxa"/>
          </w:tcPr>
          <w:p w14:paraId="47E35937" w14:textId="77777777" w:rsidR="00B71CA6" w:rsidRDefault="00000000">
            <w:r>
              <w:rPr>
                <w:sz w:val="19"/>
              </w:rPr>
              <w:t>Drops labels/properties/paths that do not exist in the real schema. Expands safe missing paths when possible.</w:t>
            </w:r>
          </w:p>
        </w:tc>
        <w:tc>
          <w:tcPr>
            <w:tcW w:w="2556" w:type="dxa"/>
          </w:tcPr>
          <w:p w14:paraId="77E27668" w14:textId="77777777" w:rsidR="00B71CA6" w:rsidRDefault="00000000">
            <w:r>
              <w:rPr>
                <w:sz w:val="19"/>
              </w:rPr>
              <w:t>Validated grounding object.</w:t>
            </w:r>
          </w:p>
        </w:tc>
      </w:tr>
      <w:tr w:rsidR="00B71CA6" w14:paraId="52160B43" w14:textId="77777777">
        <w:trPr>
          <w:jc w:val="center"/>
        </w:trPr>
        <w:tc>
          <w:tcPr>
            <w:tcW w:w="2556" w:type="dxa"/>
          </w:tcPr>
          <w:p w14:paraId="0ED5F9EA" w14:textId="77777777" w:rsidR="00B71CA6" w:rsidRDefault="00000000">
            <w:r>
              <w:rPr>
                <w:sz w:val="19"/>
              </w:rPr>
              <w:t>Grounded Schema Text</w:t>
            </w:r>
          </w:p>
        </w:tc>
        <w:tc>
          <w:tcPr>
            <w:tcW w:w="2556" w:type="dxa"/>
          </w:tcPr>
          <w:p w14:paraId="41E14566" w14:textId="77777777" w:rsidR="00B71CA6" w:rsidRDefault="00000000">
            <w:r>
              <w:rPr>
                <w:sz w:val="19"/>
              </w:rPr>
              <w:t>Validated grounding object.</w:t>
            </w:r>
          </w:p>
        </w:tc>
        <w:tc>
          <w:tcPr>
            <w:tcW w:w="2556" w:type="dxa"/>
          </w:tcPr>
          <w:p w14:paraId="7A302727" w14:textId="77777777" w:rsidR="00B71CA6" w:rsidRDefault="00000000">
            <w:r>
              <w:rPr>
                <w:sz w:val="19"/>
              </w:rPr>
              <w:t>Formats only the safe schema subset for the final Cypher prompt.</w:t>
            </w:r>
          </w:p>
        </w:tc>
        <w:tc>
          <w:tcPr>
            <w:tcW w:w="2556" w:type="dxa"/>
          </w:tcPr>
          <w:p w14:paraId="245AFFDA" w14:textId="77777777" w:rsidR="00B71CA6" w:rsidRDefault="00000000">
            <w:r>
              <w:rPr>
                <w:sz w:val="19"/>
              </w:rPr>
              <w:t>Text inserted into the final prompt.</w:t>
            </w:r>
          </w:p>
        </w:tc>
      </w:tr>
    </w:tbl>
    <w:p w14:paraId="32BAE49B" w14:textId="77777777" w:rsidR="00B71CA6" w:rsidRDefault="00000000">
      <w:r>
        <w:rPr>
          <w:color w:val="5A5A5A"/>
          <w:sz w:val="18"/>
        </w:rPr>
        <w:t>Important distinction: paths is only one field inside the grounding JSON. It can contain one path or multiple traversal steps depending on the question.</w:t>
      </w:r>
    </w:p>
    <w:p w14:paraId="46E0CAED" w14:textId="77777777" w:rsidR="00B71CA6" w:rsidRDefault="00000000">
      <w:pPr>
        <w:pStyle w:val="Heading1"/>
      </w:pPr>
      <w:r>
        <w:t>4. Example: Twitter Follow Question</w:t>
      </w:r>
    </w:p>
    <w:p w14:paraId="38D5BDEA" w14:textId="77777777" w:rsidR="00B71CA6" w:rsidRDefault="00000000">
      <w:r>
        <w:t>User question: List the 5 most recent users who started following Neo4j.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71CA6" w14:paraId="1316AB81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7AE38F59" w14:textId="77777777" w:rsidR="00B71CA6" w:rsidRDefault="00000000">
            <w:r>
              <w:rPr>
                <w:b/>
                <w:sz w:val="19"/>
              </w:rPr>
              <w:t>Step</w:t>
            </w:r>
          </w:p>
        </w:tc>
        <w:tc>
          <w:tcPr>
            <w:tcW w:w="2556" w:type="dxa"/>
            <w:shd w:val="clear" w:color="auto" w:fill="D9EAF7"/>
          </w:tcPr>
          <w:p w14:paraId="06FF4544" w14:textId="77777777" w:rsidR="00B71CA6" w:rsidRDefault="00000000">
            <w:r>
              <w:rPr>
                <w:b/>
                <w:sz w:val="19"/>
              </w:rPr>
              <w:t>Input</w:t>
            </w:r>
          </w:p>
        </w:tc>
        <w:tc>
          <w:tcPr>
            <w:tcW w:w="2556" w:type="dxa"/>
            <w:shd w:val="clear" w:color="auto" w:fill="D9EAF7"/>
          </w:tcPr>
          <w:p w14:paraId="0A1105F7" w14:textId="77777777" w:rsidR="00B71CA6" w:rsidRDefault="00000000">
            <w:r>
              <w:rPr>
                <w:b/>
                <w:sz w:val="19"/>
              </w:rPr>
              <w:t>What Happens</w:t>
            </w:r>
          </w:p>
        </w:tc>
        <w:tc>
          <w:tcPr>
            <w:tcW w:w="2556" w:type="dxa"/>
            <w:shd w:val="clear" w:color="auto" w:fill="D9EAF7"/>
          </w:tcPr>
          <w:p w14:paraId="4A1E9A6A" w14:textId="77777777" w:rsidR="00B71CA6" w:rsidRDefault="00000000">
            <w:r>
              <w:rPr>
                <w:b/>
                <w:sz w:val="19"/>
              </w:rPr>
              <w:t>Output</w:t>
            </w:r>
          </w:p>
        </w:tc>
      </w:tr>
      <w:tr w:rsidR="00B71CA6" w14:paraId="0BB4CAF5" w14:textId="77777777">
        <w:trPr>
          <w:jc w:val="center"/>
        </w:trPr>
        <w:tc>
          <w:tcPr>
            <w:tcW w:w="2556" w:type="dxa"/>
          </w:tcPr>
          <w:p w14:paraId="67BE22EB" w14:textId="77777777" w:rsidR="00B71CA6" w:rsidRDefault="00000000">
            <w:r>
              <w:rPr>
                <w:sz w:val="19"/>
              </w:rPr>
              <w:t>Grounding identifies nodes</w:t>
            </w:r>
          </w:p>
        </w:tc>
        <w:tc>
          <w:tcPr>
            <w:tcW w:w="2556" w:type="dxa"/>
          </w:tcPr>
          <w:p w14:paraId="044E6DE9" w14:textId="77777777" w:rsidR="00B71CA6" w:rsidRDefault="00000000">
            <w:r>
              <w:rPr>
                <w:sz w:val="19"/>
              </w:rPr>
              <w:t>The words users and Neo4j.</w:t>
            </w:r>
          </w:p>
        </w:tc>
        <w:tc>
          <w:tcPr>
            <w:tcW w:w="2556" w:type="dxa"/>
          </w:tcPr>
          <w:p w14:paraId="4FDB43A2" w14:textId="77777777" w:rsidR="00B71CA6" w:rsidRDefault="00000000">
            <w:r>
              <w:rPr>
                <w:sz w:val="19"/>
              </w:rPr>
              <w:t>Maps the question to User and the Neo4j account node.</w:t>
            </w:r>
          </w:p>
        </w:tc>
        <w:tc>
          <w:tcPr>
            <w:tcW w:w="2556" w:type="dxa"/>
          </w:tcPr>
          <w:p w14:paraId="29BE7C56" w14:textId="77777777" w:rsidR="00B71CA6" w:rsidRDefault="00000000">
            <w:r>
              <w:rPr>
                <w:sz w:val="19"/>
              </w:rPr>
              <w:t>Relevant labels: User, Me.</w:t>
            </w:r>
          </w:p>
        </w:tc>
      </w:tr>
      <w:tr w:rsidR="00B71CA6" w14:paraId="0AA8121C" w14:textId="77777777">
        <w:trPr>
          <w:jc w:val="center"/>
        </w:trPr>
        <w:tc>
          <w:tcPr>
            <w:tcW w:w="2556" w:type="dxa"/>
          </w:tcPr>
          <w:p w14:paraId="31DAD912" w14:textId="77777777" w:rsidR="00B71CA6" w:rsidRDefault="00000000">
            <w:r>
              <w:rPr>
                <w:sz w:val="19"/>
              </w:rPr>
              <w:t>Grounding identifies relationship</w:t>
            </w:r>
          </w:p>
        </w:tc>
        <w:tc>
          <w:tcPr>
            <w:tcW w:w="2556" w:type="dxa"/>
          </w:tcPr>
          <w:p w14:paraId="33C646A1" w14:textId="77777777" w:rsidR="00B71CA6" w:rsidRDefault="00000000">
            <w:r>
              <w:rPr>
                <w:sz w:val="19"/>
              </w:rPr>
              <w:t>The phrase started following.</w:t>
            </w:r>
          </w:p>
        </w:tc>
        <w:tc>
          <w:tcPr>
            <w:tcW w:w="2556" w:type="dxa"/>
          </w:tcPr>
          <w:p w14:paraId="58906614" w14:textId="77777777" w:rsidR="00B71CA6" w:rsidRDefault="00000000">
            <w:r>
              <w:rPr>
                <w:sz w:val="19"/>
              </w:rPr>
              <w:t>Connects the question to the FOLLOWS relationship direction: a user follows the Neo4j account.</w:t>
            </w:r>
          </w:p>
        </w:tc>
        <w:tc>
          <w:tcPr>
            <w:tcW w:w="2556" w:type="dxa"/>
          </w:tcPr>
          <w:p w14:paraId="36A8F411" w14:textId="77777777" w:rsidR="00B71CA6" w:rsidRDefault="00000000">
            <w:r>
              <w:rPr>
                <w:sz w:val="19"/>
              </w:rPr>
              <w:t>Traversal: (:User)-[:FOLLOWS]-&gt;(:Me).</w:t>
            </w:r>
          </w:p>
        </w:tc>
      </w:tr>
      <w:tr w:rsidR="00B71CA6" w14:paraId="6E6ACE7E" w14:textId="77777777">
        <w:trPr>
          <w:jc w:val="center"/>
        </w:trPr>
        <w:tc>
          <w:tcPr>
            <w:tcW w:w="2556" w:type="dxa"/>
          </w:tcPr>
          <w:p w14:paraId="6CCB7F28" w14:textId="77777777" w:rsidR="00B71CA6" w:rsidRDefault="00000000">
            <w:r>
              <w:rPr>
                <w:sz w:val="19"/>
              </w:rPr>
              <w:t>Grounding identifies entity binding</w:t>
            </w:r>
          </w:p>
        </w:tc>
        <w:tc>
          <w:tcPr>
            <w:tcW w:w="2556" w:type="dxa"/>
          </w:tcPr>
          <w:p w14:paraId="55DA0A34" w14:textId="77777777" w:rsidR="00B71CA6" w:rsidRDefault="00000000">
            <w:r>
              <w:rPr>
                <w:sz w:val="19"/>
              </w:rPr>
              <w:t>The entity Neo4j.</w:t>
            </w:r>
          </w:p>
        </w:tc>
        <w:tc>
          <w:tcPr>
            <w:tcW w:w="2556" w:type="dxa"/>
          </w:tcPr>
          <w:p w14:paraId="28C663A7" w14:textId="77777777" w:rsidR="00B71CA6" w:rsidRDefault="00000000">
            <w:r>
              <w:rPr>
                <w:sz w:val="19"/>
              </w:rPr>
              <w:t>Treats Neo4j as an entity value, usually screen_name = neo4j for the Me account.</w:t>
            </w:r>
          </w:p>
        </w:tc>
        <w:tc>
          <w:tcPr>
            <w:tcW w:w="2556" w:type="dxa"/>
          </w:tcPr>
          <w:p w14:paraId="5DE9D3AF" w14:textId="77777777" w:rsidR="00B71CA6" w:rsidRDefault="00000000">
            <w:r>
              <w:rPr>
                <w:sz w:val="19"/>
              </w:rPr>
              <w:t>Entity binding: Neo4j -&gt; Me.screen_name.</w:t>
            </w:r>
          </w:p>
        </w:tc>
      </w:tr>
      <w:tr w:rsidR="00B71CA6" w14:paraId="66C8CC49" w14:textId="77777777">
        <w:trPr>
          <w:jc w:val="center"/>
        </w:trPr>
        <w:tc>
          <w:tcPr>
            <w:tcW w:w="2556" w:type="dxa"/>
          </w:tcPr>
          <w:p w14:paraId="1280A386" w14:textId="77777777" w:rsidR="00B71CA6" w:rsidRDefault="00000000">
            <w:r>
              <w:rPr>
                <w:sz w:val="19"/>
              </w:rPr>
              <w:t>Grounding identifies return intent</w:t>
            </w:r>
          </w:p>
        </w:tc>
        <w:tc>
          <w:tcPr>
            <w:tcW w:w="2556" w:type="dxa"/>
          </w:tcPr>
          <w:p w14:paraId="6C0E06F2" w14:textId="77777777" w:rsidR="00B71CA6" w:rsidRDefault="00000000">
            <w:r>
              <w:rPr>
                <w:sz w:val="19"/>
              </w:rPr>
              <w:t>List 5 users.</w:t>
            </w:r>
          </w:p>
        </w:tc>
        <w:tc>
          <w:tcPr>
            <w:tcW w:w="2556" w:type="dxa"/>
          </w:tcPr>
          <w:p w14:paraId="712D65C0" w14:textId="77777777" w:rsidR="00B71CA6" w:rsidRDefault="00000000">
            <w:r>
              <w:rPr>
                <w:sz w:val="19"/>
              </w:rPr>
              <w:t>The answer should return user-facing properties from the User side, not the Me node.</w:t>
            </w:r>
          </w:p>
        </w:tc>
        <w:tc>
          <w:tcPr>
            <w:tcW w:w="2556" w:type="dxa"/>
          </w:tcPr>
          <w:p w14:paraId="75A5700E" w14:textId="77777777" w:rsidR="00B71CA6" w:rsidRDefault="00000000">
            <w:r>
              <w:rPr>
                <w:sz w:val="19"/>
              </w:rPr>
              <w:t>Return contract: User.name, User.screen_name, and related user fields when supported.</w:t>
            </w:r>
          </w:p>
        </w:tc>
      </w:tr>
      <w:tr w:rsidR="00B71CA6" w14:paraId="69F7F223" w14:textId="77777777">
        <w:trPr>
          <w:jc w:val="center"/>
        </w:trPr>
        <w:tc>
          <w:tcPr>
            <w:tcW w:w="2556" w:type="dxa"/>
          </w:tcPr>
          <w:p w14:paraId="4051E875" w14:textId="77777777" w:rsidR="00B71CA6" w:rsidRDefault="00000000">
            <w:r>
              <w:rPr>
                <w:sz w:val="19"/>
              </w:rPr>
              <w:t>Final Cypher prompt</w:t>
            </w:r>
          </w:p>
        </w:tc>
        <w:tc>
          <w:tcPr>
            <w:tcW w:w="2556" w:type="dxa"/>
          </w:tcPr>
          <w:p w14:paraId="214FA57A" w14:textId="77777777" w:rsidR="00B71CA6" w:rsidRDefault="00000000">
            <w:r>
              <w:rPr>
                <w:sz w:val="19"/>
              </w:rPr>
              <w:t>Grounded schema plus rules, hints, and examples.</w:t>
            </w:r>
          </w:p>
        </w:tc>
        <w:tc>
          <w:tcPr>
            <w:tcW w:w="2556" w:type="dxa"/>
          </w:tcPr>
          <w:p w14:paraId="078BEC0D" w14:textId="77777777" w:rsidR="00B71CA6" w:rsidRDefault="00000000">
            <w:r>
              <w:rPr>
                <w:sz w:val="19"/>
              </w:rPr>
              <w:t>The Cypher LLM receives the constrained graph context and writes the query.</w:t>
            </w:r>
          </w:p>
        </w:tc>
        <w:tc>
          <w:tcPr>
            <w:tcW w:w="2556" w:type="dxa"/>
          </w:tcPr>
          <w:p w14:paraId="1DEB6114" w14:textId="77777777" w:rsidR="00B71CA6" w:rsidRDefault="00000000">
            <w:r>
              <w:rPr>
                <w:sz w:val="19"/>
              </w:rPr>
              <w:t>Example shape: MATCH (neo4j:Me {screen_name: 'neo4j'})&lt;-[:FOLLOWS]-(user:User) RETURN ... LIMIT 5.</w:t>
            </w:r>
          </w:p>
        </w:tc>
      </w:tr>
    </w:tbl>
    <w:p w14:paraId="6811198E" w14:textId="77777777" w:rsidR="00B71CA6" w:rsidRDefault="00000000">
      <w:pPr>
        <w:pStyle w:val="Heading1"/>
      </w:pPr>
      <w:r>
        <w:lastRenderedPageBreak/>
        <w:t>5. Why This Is More Than Keyword Matching</w:t>
      </w:r>
    </w:p>
    <w:p w14:paraId="730E4B8D" w14:textId="77777777" w:rsidR="00B71CA6" w:rsidRDefault="00000000">
      <w:pPr>
        <w:pStyle w:val="ListBullet"/>
        <w:spacing w:after="40"/>
      </w:pPr>
      <w:r>
        <w:t>Keyword matching can guess that following maps to FOLLOWS, but it cannot reliably choose direction, anchor node, return side, aggregation, or multi-hop paths.</w:t>
      </w:r>
    </w:p>
    <w:p w14:paraId="067560CE" w14:textId="77777777" w:rsidR="00B71CA6" w:rsidRDefault="00000000">
      <w:pPr>
        <w:pStyle w:val="ListBullet"/>
        <w:spacing w:after="40"/>
      </w:pPr>
      <w:r>
        <w:t>The current system uses schema grounding to connect words to graph structure: labels, relationship direction, properties, and path candidates.</w:t>
      </w:r>
    </w:p>
    <w:p w14:paraId="600F669F" w14:textId="77777777" w:rsidR="00B71CA6" w:rsidRDefault="00000000">
      <w:pPr>
        <w:pStyle w:val="ListBullet"/>
        <w:spacing w:after="40"/>
      </w:pPr>
      <w:r>
        <w:t>Few-shot examples still help, but they guide query style after grounding has reduced the schema space.</w:t>
      </w:r>
    </w:p>
    <w:p w14:paraId="49E0CCE9" w14:textId="77777777" w:rsidR="00B71CA6" w:rsidRDefault="00000000">
      <w:pPr>
        <w:pStyle w:val="ListBullet"/>
        <w:spacing w:after="40"/>
      </w:pPr>
      <w:r>
        <w:t>When an explicit evaluator schema is passed into /api/text2cypher, the system can bypass LLM grounding because the schema is already supplied by the benchmark row.</w:t>
      </w:r>
    </w:p>
    <w:p w14:paraId="5021D6BE" w14:textId="77777777" w:rsidR="00B71CA6" w:rsidRDefault="00000000">
      <w:pPr>
        <w:pStyle w:val="ListBullet"/>
        <w:spacing w:after="40"/>
      </w:pPr>
      <w:r>
        <w:t>When no explicit schema is supplied, schema grounding currently does call an LLM. If that LLM fails, the system falls back to the full runtime schema.</w:t>
      </w:r>
    </w:p>
    <w:p w14:paraId="3D381788" w14:textId="77777777" w:rsidR="00B71CA6" w:rsidRDefault="00000000">
      <w:pPr>
        <w:pStyle w:val="Heading1"/>
      </w:pPr>
      <w:r>
        <w:t>6. What Each Prompt Layer Contributes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71CA6" w14:paraId="75692046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2BEB9473" w14:textId="77777777" w:rsidR="00B71CA6" w:rsidRDefault="00000000">
            <w:r>
              <w:rPr>
                <w:b/>
                <w:sz w:val="19"/>
              </w:rPr>
              <w:t>Step</w:t>
            </w:r>
          </w:p>
        </w:tc>
        <w:tc>
          <w:tcPr>
            <w:tcW w:w="2556" w:type="dxa"/>
            <w:shd w:val="clear" w:color="auto" w:fill="D9EAF7"/>
          </w:tcPr>
          <w:p w14:paraId="07AAC3AB" w14:textId="77777777" w:rsidR="00B71CA6" w:rsidRDefault="00000000">
            <w:r>
              <w:rPr>
                <w:b/>
                <w:sz w:val="19"/>
              </w:rPr>
              <w:t>Input</w:t>
            </w:r>
          </w:p>
        </w:tc>
        <w:tc>
          <w:tcPr>
            <w:tcW w:w="2556" w:type="dxa"/>
            <w:shd w:val="clear" w:color="auto" w:fill="D9EAF7"/>
          </w:tcPr>
          <w:p w14:paraId="3D2119F7" w14:textId="77777777" w:rsidR="00B71CA6" w:rsidRDefault="00000000">
            <w:r>
              <w:rPr>
                <w:b/>
                <w:sz w:val="19"/>
              </w:rPr>
              <w:t>What Happens</w:t>
            </w:r>
          </w:p>
        </w:tc>
        <w:tc>
          <w:tcPr>
            <w:tcW w:w="2556" w:type="dxa"/>
            <w:shd w:val="clear" w:color="auto" w:fill="D9EAF7"/>
          </w:tcPr>
          <w:p w14:paraId="39EDDDF7" w14:textId="77777777" w:rsidR="00B71CA6" w:rsidRDefault="00000000">
            <w:r>
              <w:rPr>
                <w:b/>
                <w:sz w:val="19"/>
              </w:rPr>
              <w:t>Output</w:t>
            </w:r>
          </w:p>
        </w:tc>
      </w:tr>
      <w:tr w:rsidR="00B71CA6" w14:paraId="564E8E6F" w14:textId="77777777">
        <w:trPr>
          <w:jc w:val="center"/>
        </w:trPr>
        <w:tc>
          <w:tcPr>
            <w:tcW w:w="2556" w:type="dxa"/>
          </w:tcPr>
          <w:p w14:paraId="5D080B93" w14:textId="77777777" w:rsidR="00B71CA6" w:rsidRDefault="00000000">
            <w:r>
              <w:rPr>
                <w:sz w:val="19"/>
              </w:rPr>
              <w:t>Runtime Schema</w:t>
            </w:r>
          </w:p>
        </w:tc>
        <w:tc>
          <w:tcPr>
            <w:tcW w:w="2556" w:type="dxa"/>
          </w:tcPr>
          <w:p w14:paraId="18B0E0D8" w14:textId="77777777" w:rsidR="00B71CA6" w:rsidRDefault="00000000">
            <w:r>
              <w:rPr>
                <w:sz w:val="19"/>
              </w:rPr>
              <w:t>Labels, relationships, properties from Neo4j.</w:t>
            </w:r>
          </w:p>
        </w:tc>
        <w:tc>
          <w:tcPr>
            <w:tcW w:w="2556" w:type="dxa"/>
          </w:tcPr>
          <w:p w14:paraId="54AE7B29" w14:textId="77777777" w:rsidR="00B71CA6" w:rsidRDefault="00000000">
            <w:r>
              <w:rPr>
                <w:sz w:val="19"/>
              </w:rPr>
              <w:t>Defines what graph elements are legal.</w:t>
            </w:r>
          </w:p>
        </w:tc>
        <w:tc>
          <w:tcPr>
            <w:tcW w:w="2556" w:type="dxa"/>
          </w:tcPr>
          <w:p w14:paraId="44B7B2AE" w14:textId="77777777" w:rsidR="00B71CA6" w:rsidRDefault="00000000">
            <w:r>
              <w:rPr>
                <w:sz w:val="19"/>
              </w:rPr>
              <w:t>Prevents impossible labels/relationships when validated.</w:t>
            </w:r>
          </w:p>
        </w:tc>
      </w:tr>
      <w:tr w:rsidR="00B71CA6" w14:paraId="6CF149CC" w14:textId="77777777">
        <w:trPr>
          <w:jc w:val="center"/>
        </w:trPr>
        <w:tc>
          <w:tcPr>
            <w:tcW w:w="2556" w:type="dxa"/>
          </w:tcPr>
          <w:p w14:paraId="1EBB0E45" w14:textId="77777777" w:rsidR="00B71CA6" w:rsidRDefault="00000000">
            <w:r>
              <w:rPr>
                <w:sz w:val="19"/>
              </w:rPr>
              <w:t>Shared Core Rules</w:t>
            </w:r>
          </w:p>
        </w:tc>
        <w:tc>
          <w:tcPr>
            <w:tcW w:w="2556" w:type="dxa"/>
          </w:tcPr>
          <w:p w14:paraId="091F2DA9" w14:textId="77777777" w:rsidR="00B71CA6" w:rsidRDefault="00000000">
            <w:r>
              <w:rPr>
                <w:sz w:val="19"/>
              </w:rPr>
              <w:t>Global Cypher constraints.</w:t>
            </w:r>
          </w:p>
        </w:tc>
        <w:tc>
          <w:tcPr>
            <w:tcW w:w="2556" w:type="dxa"/>
          </w:tcPr>
          <w:p w14:paraId="0C274F8A" w14:textId="77777777" w:rsidR="00B71CA6" w:rsidRDefault="00000000">
            <w:r>
              <w:rPr>
                <w:sz w:val="19"/>
              </w:rPr>
              <w:t>Controls syntax style, no prose output, safe matching, ordering, limits, and aggregation behavior.</w:t>
            </w:r>
          </w:p>
        </w:tc>
        <w:tc>
          <w:tcPr>
            <w:tcW w:w="2556" w:type="dxa"/>
          </w:tcPr>
          <w:p w14:paraId="5B231BE0" w14:textId="77777777" w:rsidR="00B71CA6" w:rsidRDefault="00000000">
            <w:r>
              <w:rPr>
                <w:sz w:val="19"/>
              </w:rPr>
              <w:t>Consistent query-generation behavior across datasets.</w:t>
            </w:r>
          </w:p>
        </w:tc>
      </w:tr>
      <w:tr w:rsidR="00B71CA6" w14:paraId="2FC6A4C3" w14:textId="77777777">
        <w:trPr>
          <w:jc w:val="center"/>
        </w:trPr>
        <w:tc>
          <w:tcPr>
            <w:tcW w:w="2556" w:type="dxa"/>
          </w:tcPr>
          <w:p w14:paraId="7FA906C0" w14:textId="77777777" w:rsidR="00B71CA6" w:rsidRDefault="00000000">
            <w:r>
              <w:rPr>
                <w:sz w:val="19"/>
              </w:rPr>
              <w:t>Domain Facts</w:t>
            </w:r>
          </w:p>
        </w:tc>
        <w:tc>
          <w:tcPr>
            <w:tcW w:w="2556" w:type="dxa"/>
          </w:tcPr>
          <w:p w14:paraId="1274E678" w14:textId="77777777" w:rsidR="00B71CA6" w:rsidRDefault="00000000">
            <w:r>
              <w:rPr>
                <w:sz w:val="19"/>
              </w:rPr>
              <w:t>Dataset-level meanings.</w:t>
            </w:r>
          </w:p>
        </w:tc>
        <w:tc>
          <w:tcPr>
            <w:tcW w:w="2556" w:type="dxa"/>
          </w:tcPr>
          <w:p w14:paraId="29BA40AB" w14:textId="77777777" w:rsidR="00B71CA6" w:rsidRDefault="00000000">
            <w:r>
              <w:rPr>
                <w:sz w:val="19"/>
              </w:rPr>
              <w:t>Explains domain semantics, such as Person/Movie roles or Twitter Tweet/User relationship meaning.</w:t>
            </w:r>
          </w:p>
        </w:tc>
        <w:tc>
          <w:tcPr>
            <w:tcW w:w="2556" w:type="dxa"/>
          </w:tcPr>
          <w:p w14:paraId="694FA700" w14:textId="77777777" w:rsidR="00B71CA6" w:rsidRDefault="00000000">
            <w:r>
              <w:rPr>
                <w:sz w:val="19"/>
              </w:rPr>
              <w:t>Better semantic mapping from words to graph concepts.</w:t>
            </w:r>
          </w:p>
        </w:tc>
      </w:tr>
      <w:tr w:rsidR="00B71CA6" w14:paraId="2B46943C" w14:textId="77777777">
        <w:trPr>
          <w:jc w:val="center"/>
        </w:trPr>
        <w:tc>
          <w:tcPr>
            <w:tcW w:w="2556" w:type="dxa"/>
          </w:tcPr>
          <w:p w14:paraId="72AB86AF" w14:textId="77777777" w:rsidR="00B71CA6" w:rsidRDefault="00000000">
            <w:r>
              <w:rPr>
                <w:sz w:val="19"/>
              </w:rPr>
              <w:t>Domain Hints</w:t>
            </w:r>
          </w:p>
        </w:tc>
        <w:tc>
          <w:tcPr>
            <w:tcW w:w="2556" w:type="dxa"/>
          </w:tcPr>
          <w:p w14:paraId="395ACA1B" w14:textId="77777777" w:rsidR="00B71CA6" w:rsidRDefault="00000000">
            <w:r>
              <w:rPr>
                <w:sz w:val="19"/>
              </w:rPr>
              <w:t>Relationship and metric guidance.</w:t>
            </w:r>
          </w:p>
        </w:tc>
        <w:tc>
          <w:tcPr>
            <w:tcW w:w="2556" w:type="dxa"/>
          </w:tcPr>
          <w:p w14:paraId="6B084240" w14:textId="77777777" w:rsidR="00B71CA6" w:rsidRDefault="00000000">
            <w:r>
              <w:rPr>
                <w:sz w:val="19"/>
              </w:rPr>
              <w:t>Helps with direction, aggregation, ranking, and unusual wording.</w:t>
            </w:r>
          </w:p>
        </w:tc>
        <w:tc>
          <w:tcPr>
            <w:tcW w:w="2556" w:type="dxa"/>
          </w:tcPr>
          <w:p w14:paraId="36E2864A" w14:textId="77777777" w:rsidR="00B71CA6" w:rsidRDefault="00000000">
            <w:r>
              <w:rPr>
                <w:sz w:val="19"/>
              </w:rPr>
              <w:t>Higher chance of choosing the right traversal pattern.</w:t>
            </w:r>
          </w:p>
        </w:tc>
      </w:tr>
      <w:tr w:rsidR="00B71CA6" w14:paraId="0D1E2B60" w14:textId="77777777">
        <w:trPr>
          <w:jc w:val="center"/>
        </w:trPr>
        <w:tc>
          <w:tcPr>
            <w:tcW w:w="2556" w:type="dxa"/>
          </w:tcPr>
          <w:p w14:paraId="4DB182FC" w14:textId="77777777" w:rsidR="00B71CA6" w:rsidRDefault="00000000">
            <w:r>
              <w:rPr>
                <w:sz w:val="19"/>
              </w:rPr>
              <w:t>Examples</w:t>
            </w:r>
          </w:p>
        </w:tc>
        <w:tc>
          <w:tcPr>
            <w:tcW w:w="2556" w:type="dxa"/>
          </w:tcPr>
          <w:p w14:paraId="2DFAD870" w14:textId="77777777" w:rsidR="00B71CA6" w:rsidRDefault="00000000">
            <w:r>
              <w:rPr>
                <w:sz w:val="19"/>
              </w:rPr>
              <w:t>Selected few-shot Cypher examples.</w:t>
            </w:r>
          </w:p>
        </w:tc>
        <w:tc>
          <w:tcPr>
            <w:tcW w:w="2556" w:type="dxa"/>
          </w:tcPr>
          <w:p w14:paraId="0B4E00D4" w14:textId="77777777" w:rsidR="00B71CA6" w:rsidRDefault="00000000">
            <w:r>
              <w:rPr>
                <w:sz w:val="19"/>
              </w:rPr>
              <w:t>Shows query shapes that already work for similar questions.</w:t>
            </w:r>
          </w:p>
        </w:tc>
        <w:tc>
          <w:tcPr>
            <w:tcW w:w="2556" w:type="dxa"/>
          </w:tcPr>
          <w:p w14:paraId="4A828B13" w14:textId="77777777" w:rsidR="00B71CA6" w:rsidRDefault="00000000">
            <w:r>
              <w:rPr>
                <w:sz w:val="19"/>
              </w:rPr>
              <w:t>Style and pattern guidance for final Cypher.</w:t>
            </w:r>
          </w:p>
        </w:tc>
      </w:tr>
      <w:tr w:rsidR="00B71CA6" w14:paraId="32075302" w14:textId="77777777">
        <w:trPr>
          <w:jc w:val="center"/>
        </w:trPr>
        <w:tc>
          <w:tcPr>
            <w:tcW w:w="2556" w:type="dxa"/>
          </w:tcPr>
          <w:p w14:paraId="5972C2B0" w14:textId="77777777" w:rsidR="00B71CA6" w:rsidRDefault="00000000">
            <w:r>
              <w:rPr>
                <w:sz w:val="19"/>
              </w:rPr>
              <w:t>Enhanced User Input</w:t>
            </w:r>
          </w:p>
        </w:tc>
        <w:tc>
          <w:tcPr>
            <w:tcW w:w="2556" w:type="dxa"/>
          </w:tcPr>
          <w:p w14:paraId="22A3B859" w14:textId="77777777" w:rsidR="00B71CA6" w:rsidRDefault="00000000">
            <w:r>
              <w:rPr>
                <w:sz w:val="19"/>
              </w:rPr>
              <w:t>Original or preprocessed question.</w:t>
            </w:r>
          </w:p>
        </w:tc>
        <w:tc>
          <w:tcPr>
            <w:tcW w:w="2556" w:type="dxa"/>
          </w:tcPr>
          <w:p w14:paraId="7DE40313" w14:textId="77777777" w:rsidR="00B71CA6" w:rsidRDefault="00000000">
            <w:r>
              <w:rPr>
                <w:sz w:val="19"/>
              </w:rPr>
              <w:t>Carries the actual user intent into the final template.</w:t>
            </w:r>
          </w:p>
        </w:tc>
        <w:tc>
          <w:tcPr>
            <w:tcW w:w="2556" w:type="dxa"/>
          </w:tcPr>
          <w:p w14:paraId="2F56DA74" w14:textId="77777777" w:rsidR="00B71CA6" w:rsidRDefault="00000000">
            <w:r>
              <w:rPr>
                <w:sz w:val="19"/>
              </w:rPr>
              <w:t>The final task the LLM must solve.</w:t>
            </w:r>
          </w:p>
        </w:tc>
      </w:tr>
    </w:tbl>
    <w:p w14:paraId="5E083669" w14:textId="77777777" w:rsidR="00B71CA6" w:rsidRDefault="00000000">
      <w:pPr>
        <w:pStyle w:val="Heading1"/>
      </w:pPr>
      <w:r>
        <w:t>7. Debugging and Control</w:t>
      </w:r>
    </w:p>
    <w:p w14:paraId="7C1C4D4E" w14:textId="77777777" w:rsidR="00B71CA6" w:rsidRDefault="00000000">
      <w:r>
        <w:t>The trace system is for explanation and debugging, not part of the reasoning result itself. It records every observable boundary of the pipeline.</w:t>
      </w:r>
    </w:p>
    <w:p w14:paraId="64CEB081" w14:textId="77777777" w:rsidR="00B71CA6" w:rsidRDefault="00000000">
      <w:pPr>
        <w:pStyle w:val="ListBullet"/>
        <w:spacing w:after="40"/>
      </w:pPr>
      <w:r>
        <w:t>GROUND-03 shows the raw grounding JSON returned by the grounding LLM.</w:t>
      </w:r>
    </w:p>
    <w:p w14:paraId="685638C6" w14:textId="77777777" w:rsidR="00B71CA6" w:rsidRDefault="00000000">
      <w:pPr>
        <w:pStyle w:val="ListBullet"/>
        <w:spacing w:after="40"/>
      </w:pPr>
      <w:r>
        <w:t>GROUND-04 shows which grounding fields survived validation against the real schema.</w:t>
      </w:r>
    </w:p>
    <w:p w14:paraId="4ECD040E" w14:textId="77777777" w:rsidR="00B71CA6" w:rsidRDefault="00000000">
      <w:pPr>
        <w:pStyle w:val="ListBullet"/>
        <w:spacing w:after="40"/>
      </w:pPr>
      <w:r>
        <w:t>GROUND-06 shows the exact grounded schema text inserted into the final Cypher prompt.</w:t>
      </w:r>
    </w:p>
    <w:p w14:paraId="2A217E28" w14:textId="77777777" w:rsidR="00B71CA6" w:rsidRDefault="00000000">
      <w:pPr>
        <w:pStyle w:val="ListBullet"/>
        <w:spacing w:after="40"/>
      </w:pPr>
      <w:r>
        <w:t>CHAIN-05 shows the final prompt sent to the Cypher LLM when verbose tracing is enabled.</w:t>
      </w:r>
    </w:p>
    <w:p w14:paraId="61F17BAD" w14:textId="77777777" w:rsidR="00B71CA6" w:rsidRDefault="00000000">
      <w:pPr>
        <w:pStyle w:val="ListBullet"/>
        <w:spacing w:after="40"/>
      </w:pPr>
      <w:r>
        <w:t>CHAIN-06 shows the raw Cypher string returned by the Cypher LLM.</w:t>
      </w:r>
    </w:p>
    <w:p w14:paraId="08229011" w14:textId="77777777" w:rsidR="00B71CA6" w:rsidRDefault="00000000">
      <w:pPr>
        <w:pStyle w:val="ListBullet"/>
        <w:spacing w:after="40"/>
      </w:pPr>
      <w:r>
        <w:t>CHAIN-08 and CHAIN-09 show Neo4j validation and execution results.</w:t>
      </w:r>
    </w:p>
    <w:p w14:paraId="30FD8516" w14:textId="77777777" w:rsidR="00B71CA6" w:rsidRDefault="00000000">
      <w:r>
        <w:rPr>
          <w:color w:val="5A5A5A"/>
          <w:sz w:val="18"/>
        </w:rPr>
        <w:t>Hidden model thinking is not available through the API. What can be controlled and audited is the input, structured output, validation decisions, final prompt, final Cypher, and execution result.</w:t>
      </w:r>
    </w:p>
    <w:p w14:paraId="6DEC2802" w14:textId="77777777" w:rsidR="00B71CA6" w:rsidRDefault="00000000">
      <w:r>
        <w:br w:type="page"/>
      </w:r>
    </w:p>
    <w:p w14:paraId="17C7BCCE" w14:textId="77777777" w:rsidR="00B71CA6" w:rsidRDefault="00000000">
      <w:pPr>
        <w:pStyle w:val="Heading1"/>
      </w:pPr>
      <w:r>
        <w:lastRenderedPageBreak/>
        <w:t>9. Ten Sample Questions Used for the Pipeline Explanation</w:t>
      </w:r>
    </w:p>
    <w:p w14:paraId="64A2E9D9" w14:textId="77777777" w:rsidR="00B71CA6" w:rsidRDefault="00000000">
      <w:r>
        <w:t>These are the ten Twitter questions used to explain the pipeline. They are not included as raw logs; they show how different natural-language intents become different graph patterns before Cypher generation.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71CA6" w14:paraId="1B4AC4AA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58F220D1" w14:textId="77777777" w:rsidR="00B71CA6" w:rsidRDefault="00000000">
            <w:r>
              <w:rPr>
                <w:b/>
                <w:sz w:val="15"/>
              </w:rPr>
              <w:t>#</w:t>
            </w:r>
          </w:p>
        </w:tc>
        <w:tc>
          <w:tcPr>
            <w:tcW w:w="2556" w:type="dxa"/>
            <w:shd w:val="clear" w:color="auto" w:fill="D9EAF7"/>
          </w:tcPr>
          <w:p w14:paraId="5BE1DCD9" w14:textId="77777777" w:rsidR="00B71CA6" w:rsidRDefault="00000000">
            <w:r>
              <w:rPr>
                <w:b/>
                <w:sz w:val="15"/>
              </w:rPr>
              <w:t>Question</w:t>
            </w:r>
          </w:p>
        </w:tc>
        <w:tc>
          <w:tcPr>
            <w:tcW w:w="2556" w:type="dxa"/>
            <w:shd w:val="clear" w:color="auto" w:fill="D9EAF7"/>
          </w:tcPr>
          <w:p w14:paraId="02E25265" w14:textId="77777777" w:rsidR="00B71CA6" w:rsidRDefault="00000000">
            <w:r>
              <w:rPr>
                <w:b/>
                <w:sz w:val="15"/>
              </w:rPr>
              <w:t>Main Graph Intent</w:t>
            </w:r>
          </w:p>
        </w:tc>
        <w:tc>
          <w:tcPr>
            <w:tcW w:w="2556" w:type="dxa"/>
            <w:shd w:val="clear" w:color="auto" w:fill="D9EAF7"/>
          </w:tcPr>
          <w:p w14:paraId="3F7F8CD6" w14:textId="77777777" w:rsidR="00B71CA6" w:rsidRDefault="00000000">
            <w:r>
              <w:rPr>
                <w:b/>
                <w:sz w:val="15"/>
              </w:rPr>
              <w:t>Generated Cypher Shape</w:t>
            </w:r>
          </w:p>
        </w:tc>
      </w:tr>
      <w:tr w:rsidR="00B71CA6" w14:paraId="73BC465F" w14:textId="77777777">
        <w:trPr>
          <w:jc w:val="center"/>
        </w:trPr>
        <w:tc>
          <w:tcPr>
            <w:tcW w:w="2556" w:type="dxa"/>
          </w:tcPr>
          <w:p w14:paraId="1E676CDA" w14:textId="77777777" w:rsidR="00B71CA6" w:rsidRDefault="00000000">
            <w:r>
              <w:rPr>
                <w:sz w:val="15"/>
              </w:rPr>
              <w:t>1</w:t>
            </w:r>
          </w:p>
        </w:tc>
        <w:tc>
          <w:tcPr>
            <w:tcW w:w="2556" w:type="dxa"/>
          </w:tcPr>
          <w:p w14:paraId="00C7986D" w14:textId="77777777" w:rsidR="00B71CA6" w:rsidRDefault="00000000">
            <w:r>
              <w:rPr>
                <w:sz w:val="15"/>
              </w:rPr>
              <w:t>List the 5 most recent users who started following 'Neo4j'.</w:t>
            </w:r>
          </w:p>
        </w:tc>
        <w:tc>
          <w:tcPr>
            <w:tcW w:w="2556" w:type="dxa"/>
          </w:tcPr>
          <w:p w14:paraId="042F4E0A" w14:textId="77777777" w:rsidR="00B71CA6" w:rsidRDefault="00000000">
            <w:r>
              <w:rPr>
                <w:sz w:val="15"/>
              </w:rPr>
              <w:t>Incoming FOLLOWS path into Neo4j account</w:t>
            </w:r>
          </w:p>
        </w:tc>
        <w:tc>
          <w:tcPr>
            <w:tcW w:w="2556" w:type="dxa"/>
          </w:tcPr>
          <w:p w14:paraId="25D19134" w14:textId="77777777" w:rsidR="00B71CA6" w:rsidRDefault="00000000">
            <w:r>
              <w:rPr>
                <w:sz w:val="15"/>
              </w:rPr>
              <w:t>MATCH (neo4j:Me {screen_name: 'neo4j'})&lt;-[:FOLLOWS]-(user:User) RETURN user.name, user.screen_name ORDER BY user.followers DESC LIMIT 5</w:t>
            </w:r>
          </w:p>
        </w:tc>
      </w:tr>
      <w:tr w:rsidR="00B71CA6" w14:paraId="5D7C468A" w14:textId="77777777">
        <w:trPr>
          <w:jc w:val="center"/>
        </w:trPr>
        <w:tc>
          <w:tcPr>
            <w:tcW w:w="2556" w:type="dxa"/>
          </w:tcPr>
          <w:p w14:paraId="18E49A32" w14:textId="77777777" w:rsidR="00B71CA6" w:rsidRDefault="00000000">
            <w:r>
              <w:rPr>
                <w:sz w:val="15"/>
              </w:rPr>
              <w:t>2</w:t>
            </w:r>
          </w:p>
        </w:tc>
        <w:tc>
          <w:tcPr>
            <w:tcW w:w="2556" w:type="dxa"/>
          </w:tcPr>
          <w:p w14:paraId="14FC2CC9" w14:textId="77777777" w:rsidR="00B71CA6" w:rsidRDefault="00000000">
            <w:r>
              <w:rPr>
                <w:sz w:val="15"/>
              </w:rPr>
              <w:t>Which users are amplified by 'Me' according to the AMPLIFIES relationship?</w:t>
            </w:r>
          </w:p>
        </w:tc>
        <w:tc>
          <w:tcPr>
            <w:tcW w:w="2556" w:type="dxa"/>
          </w:tcPr>
          <w:p w14:paraId="294ECC79" w14:textId="77777777" w:rsidR="00B71CA6" w:rsidRDefault="00000000">
            <w:r>
              <w:rPr>
                <w:sz w:val="15"/>
              </w:rPr>
              <w:t>AMPLIFIES relationship from Me to User</w:t>
            </w:r>
          </w:p>
        </w:tc>
        <w:tc>
          <w:tcPr>
            <w:tcW w:w="2556" w:type="dxa"/>
          </w:tcPr>
          <w:p w14:paraId="4F07134D" w14:textId="77777777" w:rsidR="00B71CA6" w:rsidRDefault="00000000">
            <w:r>
              <w:rPr>
                <w:sz w:val="15"/>
              </w:rPr>
              <w:t>MATCH (me:Me)-[:AMPLIFIES]-&gt;(user:User) RETURN user.name</w:t>
            </w:r>
          </w:p>
        </w:tc>
      </w:tr>
      <w:tr w:rsidR="00B71CA6" w14:paraId="3AF9120D" w14:textId="77777777">
        <w:trPr>
          <w:jc w:val="center"/>
        </w:trPr>
        <w:tc>
          <w:tcPr>
            <w:tcW w:w="2556" w:type="dxa"/>
          </w:tcPr>
          <w:p w14:paraId="03AB069C" w14:textId="77777777" w:rsidR="00B71CA6" w:rsidRDefault="00000000">
            <w:r>
              <w:rPr>
                <w:sz w:val="15"/>
              </w:rPr>
              <w:t>3</w:t>
            </w:r>
          </w:p>
        </w:tc>
        <w:tc>
          <w:tcPr>
            <w:tcW w:w="2556" w:type="dxa"/>
          </w:tcPr>
          <w:p w14:paraId="5329466B" w14:textId="77777777" w:rsidR="00B71CA6" w:rsidRDefault="00000000">
            <w:r>
              <w:rPr>
                <w:sz w:val="15"/>
              </w:rPr>
              <w:t>Who are the top 5 users that a specific user named 'Neo4j' follows?</w:t>
            </w:r>
          </w:p>
        </w:tc>
        <w:tc>
          <w:tcPr>
            <w:tcW w:w="2556" w:type="dxa"/>
          </w:tcPr>
          <w:p w14:paraId="717F561A" w14:textId="77777777" w:rsidR="00B71CA6" w:rsidRDefault="00000000">
            <w:r>
              <w:rPr>
                <w:sz w:val="15"/>
              </w:rPr>
              <w:t>Outgoing FOLLOWS path from Neo4j account</w:t>
            </w:r>
          </w:p>
        </w:tc>
        <w:tc>
          <w:tcPr>
            <w:tcW w:w="2556" w:type="dxa"/>
          </w:tcPr>
          <w:p w14:paraId="3D171E7A" w14:textId="77777777" w:rsidR="00B71CA6" w:rsidRDefault="00000000">
            <w:r>
              <w:rPr>
                <w:sz w:val="15"/>
              </w:rPr>
              <w:t>MATCH (me:Me {name: 'Neo4j'})-[:FOLLOWS]-&gt;(user:User) RETURN user.screen_name ORDER BY user.followers DESC LIMIT 5</w:t>
            </w:r>
          </w:p>
        </w:tc>
      </w:tr>
      <w:tr w:rsidR="00B71CA6" w14:paraId="23A705C9" w14:textId="77777777">
        <w:trPr>
          <w:jc w:val="center"/>
        </w:trPr>
        <w:tc>
          <w:tcPr>
            <w:tcW w:w="2556" w:type="dxa"/>
          </w:tcPr>
          <w:p w14:paraId="00364D80" w14:textId="77777777" w:rsidR="00B71CA6" w:rsidRDefault="00000000">
            <w:r>
              <w:rPr>
                <w:sz w:val="15"/>
              </w:rPr>
              <w:t>4</w:t>
            </w:r>
          </w:p>
        </w:tc>
        <w:tc>
          <w:tcPr>
            <w:tcW w:w="2556" w:type="dxa"/>
          </w:tcPr>
          <w:p w14:paraId="3E47D3A2" w14:textId="77777777" w:rsidR="00B71CA6" w:rsidRDefault="00000000">
            <w:r>
              <w:rPr>
                <w:sz w:val="15"/>
              </w:rPr>
              <w:t>Identify the top 3 users by the number of people they are following.</w:t>
            </w:r>
          </w:p>
        </w:tc>
        <w:tc>
          <w:tcPr>
            <w:tcW w:w="2556" w:type="dxa"/>
          </w:tcPr>
          <w:p w14:paraId="648EC72A" w14:textId="77777777" w:rsidR="00B71CA6" w:rsidRDefault="00000000">
            <w:r>
              <w:rPr>
                <w:sz w:val="15"/>
              </w:rPr>
              <w:t>Rank users by following count</w:t>
            </w:r>
          </w:p>
        </w:tc>
        <w:tc>
          <w:tcPr>
            <w:tcW w:w="2556" w:type="dxa"/>
          </w:tcPr>
          <w:p w14:paraId="547B9243" w14:textId="77777777" w:rsidR="00B71CA6" w:rsidRDefault="00000000">
            <w:r>
              <w:rPr>
                <w:sz w:val="15"/>
              </w:rPr>
              <w:t>MATCH (u:User) RETURN u.following ORDER BY u.following DESC LIMIT 3</w:t>
            </w:r>
          </w:p>
        </w:tc>
      </w:tr>
      <w:tr w:rsidR="00B71CA6" w14:paraId="1CE89146" w14:textId="77777777">
        <w:trPr>
          <w:jc w:val="center"/>
        </w:trPr>
        <w:tc>
          <w:tcPr>
            <w:tcW w:w="2556" w:type="dxa"/>
          </w:tcPr>
          <w:p w14:paraId="5995A3A5" w14:textId="77777777" w:rsidR="00B71CA6" w:rsidRDefault="00000000">
            <w:r>
              <w:rPr>
                <w:sz w:val="15"/>
              </w:rPr>
              <w:t>5</w:t>
            </w:r>
          </w:p>
        </w:tc>
        <w:tc>
          <w:tcPr>
            <w:tcW w:w="2556" w:type="dxa"/>
          </w:tcPr>
          <w:p w14:paraId="5CB3D08C" w14:textId="77777777" w:rsidR="00B71CA6" w:rsidRDefault="00000000">
            <w:r>
              <w:rPr>
                <w:sz w:val="15"/>
              </w:rPr>
              <w:t>Who does 'neo4j' interact with most frequently?</w:t>
            </w:r>
          </w:p>
        </w:tc>
        <w:tc>
          <w:tcPr>
            <w:tcW w:w="2556" w:type="dxa"/>
          </w:tcPr>
          <w:p w14:paraId="7954825E" w14:textId="77777777" w:rsidR="00B71CA6" w:rsidRDefault="00000000">
            <w:r>
              <w:rPr>
                <w:sz w:val="15"/>
              </w:rPr>
              <w:t>INTERACTS_WITH aggregation</w:t>
            </w:r>
          </w:p>
        </w:tc>
        <w:tc>
          <w:tcPr>
            <w:tcW w:w="2556" w:type="dxa"/>
          </w:tcPr>
          <w:p w14:paraId="3A1A457D" w14:textId="77777777" w:rsidR="00B71CA6" w:rsidRDefault="00000000">
            <w:r>
              <w:rPr>
                <w:sz w:val="15"/>
              </w:rPr>
              <w:t>MATCH (me:Me {screen_name: 'neo4j'})-[:INTERACTS_WITH]-&gt;(user:User) RETURN user.screen_name, COUNT(*) AS interaction_count ORDER BY interaction_count DESC LIMIT 1</w:t>
            </w:r>
          </w:p>
        </w:tc>
      </w:tr>
      <w:tr w:rsidR="00B71CA6" w14:paraId="0A7BB074" w14:textId="77777777">
        <w:trPr>
          <w:jc w:val="center"/>
        </w:trPr>
        <w:tc>
          <w:tcPr>
            <w:tcW w:w="2556" w:type="dxa"/>
          </w:tcPr>
          <w:p w14:paraId="2119DB23" w14:textId="77777777" w:rsidR="00B71CA6" w:rsidRDefault="00000000">
            <w:r>
              <w:rPr>
                <w:sz w:val="15"/>
              </w:rPr>
              <w:t>6</w:t>
            </w:r>
          </w:p>
        </w:tc>
        <w:tc>
          <w:tcPr>
            <w:tcW w:w="2556" w:type="dxa"/>
          </w:tcPr>
          <w:p w14:paraId="77F883BC" w14:textId="77777777" w:rsidR="00B71CA6" w:rsidRDefault="00000000">
            <w:r>
              <w:rPr>
                <w:sz w:val="15"/>
              </w:rPr>
              <w:t>Show the tweets where 'neo4j' is mentioned and the tweet has a favorite count over 100.</w:t>
            </w:r>
          </w:p>
        </w:tc>
        <w:tc>
          <w:tcPr>
            <w:tcW w:w="2556" w:type="dxa"/>
          </w:tcPr>
          <w:p w14:paraId="13E2C214" w14:textId="77777777" w:rsidR="00B71CA6" w:rsidRDefault="00000000">
            <w:r>
              <w:rPr>
                <w:sz w:val="15"/>
              </w:rPr>
              <w:t>Tweet mentions plus favorites filter</w:t>
            </w:r>
          </w:p>
        </w:tc>
        <w:tc>
          <w:tcPr>
            <w:tcW w:w="2556" w:type="dxa"/>
          </w:tcPr>
          <w:p w14:paraId="7D3C39A0" w14:textId="77777777" w:rsidR="00B71CA6" w:rsidRDefault="00000000">
            <w:r>
              <w:rPr>
                <w:sz w:val="15"/>
              </w:rPr>
              <w:t>MATCH (t:Tweet)-[:MENTIONS]-&gt;(u:User {screen_name: 'neo4j'}) WHERE t.favorites &gt; 100 RETURN t.text AS tweet_text, t.favorites AS favorite_count</w:t>
            </w:r>
          </w:p>
        </w:tc>
      </w:tr>
      <w:tr w:rsidR="00B71CA6" w14:paraId="30F6901B" w14:textId="77777777">
        <w:trPr>
          <w:jc w:val="center"/>
        </w:trPr>
        <w:tc>
          <w:tcPr>
            <w:tcW w:w="2556" w:type="dxa"/>
          </w:tcPr>
          <w:p w14:paraId="462D1966" w14:textId="77777777" w:rsidR="00B71CA6" w:rsidRDefault="00000000">
            <w:r>
              <w:rPr>
                <w:sz w:val="15"/>
              </w:rPr>
              <w:t>7</w:t>
            </w:r>
          </w:p>
        </w:tc>
        <w:tc>
          <w:tcPr>
            <w:tcW w:w="2556" w:type="dxa"/>
          </w:tcPr>
          <w:p w14:paraId="4B342DEE" w14:textId="77777777" w:rsidR="00B71CA6" w:rsidRDefault="00000000">
            <w:r>
              <w:rPr>
                <w:sz w:val="15"/>
              </w:rPr>
              <w:t>List the first 5 tweets with the highest number of favorites.</w:t>
            </w:r>
          </w:p>
        </w:tc>
        <w:tc>
          <w:tcPr>
            <w:tcW w:w="2556" w:type="dxa"/>
          </w:tcPr>
          <w:p w14:paraId="2BD2CF11" w14:textId="77777777" w:rsidR="00B71CA6" w:rsidRDefault="00000000">
            <w:r>
              <w:rPr>
                <w:sz w:val="15"/>
              </w:rPr>
              <w:t>Rank tweets by favorites</w:t>
            </w:r>
          </w:p>
        </w:tc>
        <w:tc>
          <w:tcPr>
            <w:tcW w:w="2556" w:type="dxa"/>
          </w:tcPr>
          <w:p w14:paraId="515E7D37" w14:textId="77777777" w:rsidR="00B71CA6" w:rsidRDefault="00000000">
            <w:r>
              <w:rPr>
                <w:sz w:val="15"/>
              </w:rPr>
              <w:t>MATCH (t:Tweet) RETURN t ORDER BY t.favorites DESC LIMIT 5</w:t>
            </w:r>
          </w:p>
        </w:tc>
      </w:tr>
      <w:tr w:rsidR="00B71CA6" w14:paraId="38AB2A39" w14:textId="77777777">
        <w:trPr>
          <w:jc w:val="center"/>
        </w:trPr>
        <w:tc>
          <w:tcPr>
            <w:tcW w:w="2556" w:type="dxa"/>
          </w:tcPr>
          <w:p w14:paraId="7E032F93" w14:textId="77777777" w:rsidR="00B71CA6" w:rsidRDefault="00000000">
            <w:r>
              <w:rPr>
                <w:sz w:val="15"/>
              </w:rPr>
              <w:t>8</w:t>
            </w:r>
          </w:p>
        </w:tc>
        <w:tc>
          <w:tcPr>
            <w:tcW w:w="2556" w:type="dxa"/>
          </w:tcPr>
          <w:p w14:paraId="5B451D73" w14:textId="77777777" w:rsidR="00B71CA6" w:rsidRDefault="00000000">
            <w:r>
              <w:rPr>
                <w:sz w:val="15"/>
              </w:rPr>
              <w:t>Who are the users that 'neo4j' mentions most frequently in their tweets?</w:t>
            </w:r>
          </w:p>
        </w:tc>
        <w:tc>
          <w:tcPr>
            <w:tcW w:w="2556" w:type="dxa"/>
          </w:tcPr>
          <w:p w14:paraId="0587B925" w14:textId="77777777" w:rsidR="00B71CA6" w:rsidRDefault="00000000">
            <w:r>
              <w:rPr>
                <w:sz w:val="15"/>
              </w:rPr>
              <w:t>MENTIONS aggregation</w:t>
            </w:r>
          </w:p>
        </w:tc>
        <w:tc>
          <w:tcPr>
            <w:tcW w:w="2556" w:type="dxa"/>
          </w:tcPr>
          <w:p w14:paraId="42D6774A" w14:textId="77777777" w:rsidR="00B71CA6" w:rsidRDefault="00000000">
            <w:r>
              <w:rPr>
                <w:sz w:val="15"/>
              </w:rPr>
              <w:t>MATCH (t:Tweet)-[:MENTIONS]-&gt;(u:User) RETURN u.name, u.screen_name, COUNT(t) AS mention_count ORDER BY mention_count DESC LIMIT 5</w:t>
            </w:r>
          </w:p>
        </w:tc>
      </w:tr>
      <w:tr w:rsidR="00B71CA6" w14:paraId="10B01126" w14:textId="77777777">
        <w:trPr>
          <w:jc w:val="center"/>
        </w:trPr>
        <w:tc>
          <w:tcPr>
            <w:tcW w:w="2556" w:type="dxa"/>
          </w:tcPr>
          <w:p w14:paraId="197FAC78" w14:textId="77777777" w:rsidR="00B71CA6" w:rsidRDefault="00000000">
            <w:r>
              <w:rPr>
                <w:sz w:val="15"/>
              </w:rPr>
              <w:t>9</w:t>
            </w:r>
          </w:p>
        </w:tc>
        <w:tc>
          <w:tcPr>
            <w:tcW w:w="2556" w:type="dxa"/>
          </w:tcPr>
          <w:p w14:paraId="52083050" w14:textId="77777777" w:rsidR="00B71CA6" w:rsidRDefault="00000000">
            <w:r>
              <w:rPr>
                <w:sz w:val="15"/>
              </w:rPr>
              <w:t>List the tweets that mention users who have retweeted tweets that mention "Neo4j".</w:t>
            </w:r>
          </w:p>
        </w:tc>
        <w:tc>
          <w:tcPr>
            <w:tcW w:w="2556" w:type="dxa"/>
          </w:tcPr>
          <w:p w14:paraId="1F325A29" w14:textId="77777777" w:rsidR="00B71CA6" w:rsidRDefault="00000000">
            <w:r>
              <w:rPr>
                <w:sz w:val="15"/>
              </w:rPr>
              <w:t>Multi-hop mentions and retweets pattern</w:t>
            </w:r>
          </w:p>
        </w:tc>
        <w:tc>
          <w:tcPr>
            <w:tcW w:w="2556" w:type="dxa"/>
          </w:tcPr>
          <w:p w14:paraId="69B99C5A" w14:textId="77777777" w:rsidR="00B71CA6" w:rsidRDefault="00000000">
            <w:r>
              <w:rPr>
                <w:sz w:val="15"/>
              </w:rPr>
              <w:t>MATCH (t:Tweet)-[:MENTIONS]-&gt;(u:User)&lt;-[:RETWEETS]-(r:Tweet) WHERE t.text CONTAINS 'Neo4j' RETURN t</w:t>
            </w:r>
          </w:p>
        </w:tc>
      </w:tr>
      <w:tr w:rsidR="00B71CA6" w14:paraId="3A30C077" w14:textId="77777777">
        <w:trPr>
          <w:jc w:val="center"/>
        </w:trPr>
        <w:tc>
          <w:tcPr>
            <w:tcW w:w="2556" w:type="dxa"/>
          </w:tcPr>
          <w:p w14:paraId="4D8E9A39" w14:textId="77777777" w:rsidR="00B71CA6" w:rsidRDefault="00000000">
            <w:r>
              <w:rPr>
                <w:sz w:val="15"/>
              </w:rPr>
              <w:t>10</w:t>
            </w:r>
          </w:p>
        </w:tc>
        <w:tc>
          <w:tcPr>
            <w:tcW w:w="2556" w:type="dxa"/>
          </w:tcPr>
          <w:p w14:paraId="72BF581E" w14:textId="77777777" w:rsidR="00B71CA6" w:rsidRDefault="00000000">
            <w:r>
              <w:rPr>
                <w:sz w:val="15"/>
              </w:rPr>
              <w:t>Find all tweets posted by 'Neo4j' containing a hashtag.</w:t>
            </w:r>
          </w:p>
        </w:tc>
        <w:tc>
          <w:tcPr>
            <w:tcW w:w="2556" w:type="dxa"/>
          </w:tcPr>
          <w:p w14:paraId="31A467D1" w14:textId="77777777" w:rsidR="00B71CA6" w:rsidRDefault="00000000">
            <w:r>
              <w:rPr>
                <w:sz w:val="15"/>
              </w:rPr>
              <w:t>POSTS plus hashtag containment path</w:t>
            </w:r>
          </w:p>
        </w:tc>
        <w:tc>
          <w:tcPr>
            <w:tcW w:w="2556" w:type="dxa"/>
          </w:tcPr>
          <w:p w14:paraId="0B2F8C94" w14:textId="77777777" w:rsidR="00B71CA6" w:rsidRDefault="00000000">
            <w:r>
              <w:rPr>
                <w:sz w:val="15"/>
              </w:rPr>
              <w:t>MATCH (u:User {name: 'Neo4j'})-[:POSTS]-&gt;(t:Tweet)-[:TAGS]-&gt;(h:Hashtag) RETURN t, h</w:t>
            </w:r>
          </w:p>
        </w:tc>
      </w:tr>
    </w:tbl>
    <w:p w14:paraId="7B545FA2" w14:textId="77777777" w:rsidR="00B71CA6" w:rsidRDefault="00000000">
      <w:pPr>
        <w:pStyle w:val="Heading1"/>
      </w:pPr>
      <w:r>
        <w:t>10. End-to-End Data Movement for One Question</w:t>
      </w:r>
    </w:p>
    <w:p w14:paraId="6EE5B1D9" w14:textId="77777777" w:rsidR="00B71CA6" w:rsidRDefault="00000000">
      <w:r>
        <w:t>This section shows the concrete data passed from step to step for the first Twitter question. This is the part to use when explaining how the system moves from a user question to the final Cypher query.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71CA6" w14:paraId="485373C7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7CE4D687" w14:textId="77777777" w:rsidR="00B71CA6" w:rsidRDefault="00000000">
            <w:r>
              <w:rPr>
                <w:b/>
                <w:sz w:val="15"/>
              </w:rPr>
              <w:t>Pipeline Stage</w:t>
            </w:r>
          </w:p>
        </w:tc>
        <w:tc>
          <w:tcPr>
            <w:tcW w:w="3408" w:type="dxa"/>
            <w:shd w:val="clear" w:color="auto" w:fill="D9EAF7"/>
          </w:tcPr>
          <w:p w14:paraId="7206ED41" w14:textId="77777777" w:rsidR="00B71CA6" w:rsidRDefault="00000000">
            <w:r>
              <w:rPr>
                <w:b/>
                <w:sz w:val="15"/>
              </w:rPr>
              <w:t>Concrete Data at This Stage</w:t>
            </w:r>
          </w:p>
        </w:tc>
        <w:tc>
          <w:tcPr>
            <w:tcW w:w="3408" w:type="dxa"/>
            <w:shd w:val="clear" w:color="auto" w:fill="D9EAF7"/>
          </w:tcPr>
          <w:p w14:paraId="0EC8CC54" w14:textId="77777777" w:rsidR="00B71CA6" w:rsidRDefault="00000000">
            <w:r>
              <w:rPr>
                <w:b/>
                <w:sz w:val="15"/>
              </w:rPr>
              <w:t>How It Feeds the Next Stage</w:t>
            </w:r>
          </w:p>
        </w:tc>
      </w:tr>
      <w:tr w:rsidR="00B71CA6" w14:paraId="0CCE90F7" w14:textId="77777777">
        <w:trPr>
          <w:jc w:val="center"/>
        </w:trPr>
        <w:tc>
          <w:tcPr>
            <w:tcW w:w="3408" w:type="dxa"/>
          </w:tcPr>
          <w:p w14:paraId="448D7B26" w14:textId="77777777" w:rsidR="00B71CA6" w:rsidRDefault="00000000">
            <w:r>
              <w:rPr>
                <w:sz w:val="15"/>
              </w:rPr>
              <w:t>1. T2C API Entry</w:t>
            </w:r>
          </w:p>
        </w:tc>
        <w:tc>
          <w:tcPr>
            <w:tcW w:w="3408" w:type="dxa"/>
          </w:tcPr>
          <w:p w14:paraId="02BA4331" w14:textId="77777777" w:rsidR="00B71CA6" w:rsidRDefault="00000000">
            <w:r>
              <w:rPr>
                <w:sz w:val="15"/>
              </w:rPr>
              <w:t>{"question": "List the 5 most recent users who started following Neo4j"}\nEndpoint: POST /api/text2cypher\nDatabase: twitter\nTrace ID: 9173cf396e</w:t>
            </w:r>
          </w:p>
        </w:tc>
        <w:tc>
          <w:tcPr>
            <w:tcW w:w="3408" w:type="dxa"/>
          </w:tcPr>
          <w:p w14:paraId="3EB04EDF" w14:textId="77777777" w:rsidR="00B71CA6" w:rsidRDefault="00000000">
            <w:r>
              <w:rPr>
                <w:sz w:val="15"/>
              </w:rPr>
              <w:t>The raw endpoint keeps the question as the main task. It does not need final answer formatting; it wants Cypher and raw DB rows.</w:t>
            </w:r>
          </w:p>
        </w:tc>
      </w:tr>
      <w:tr w:rsidR="00B71CA6" w14:paraId="77239237" w14:textId="77777777">
        <w:trPr>
          <w:jc w:val="center"/>
        </w:trPr>
        <w:tc>
          <w:tcPr>
            <w:tcW w:w="3408" w:type="dxa"/>
          </w:tcPr>
          <w:p w14:paraId="6B9C16F0" w14:textId="77777777" w:rsidR="00B71CA6" w:rsidRDefault="00000000">
            <w:r>
              <w:rPr>
                <w:sz w:val="15"/>
              </w:rPr>
              <w:t>2. RAG Entry Difference</w:t>
            </w:r>
          </w:p>
        </w:tc>
        <w:tc>
          <w:tcPr>
            <w:tcW w:w="3408" w:type="dxa"/>
          </w:tcPr>
          <w:p w14:paraId="5E28F2C4" w14:textId="77777777" w:rsidR="00B71CA6" w:rsidRDefault="00000000">
            <w:r>
              <w:rPr>
                <w:sz w:val="15"/>
              </w:rPr>
              <w:t>If the same question comes through /api/rag, the service also keeps conversation history and can run interpreter preprocessing first.</w:t>
            </w:r>
          </w:p>
        </w:tc>
        <w:tc>
          <w:tcPr>
            <w:tcW w:w="3408" w:type="dxa"/>
          </w:tcPr>
          <w:p w14:paraId="63F63386" w14:textId="77777777" w:rsidR="00B71CA6" w:rsidRDefault="00000000">
            <w:r>
              <w:rPr>
                <w:sz w:val="15"/>
              </w:rPr>
              <w:t>RAG then sends an enhanced question into the same Text-to-Cypher chain, and later formats DB rows into a human answer.</w:t>
            </w:r>
          </w:p>
        </w:tc>
      </w:tr>
      <w:tr w:rsidR="00B71CA6" w14:paraId="6C98637E" w14:textId="77777777">
        <w:trPr>
          <w:jc w:val="center"/>
        </w:trPr>
        <w:tc>
          <w:tcPr>
            <w:tcW w:w="3408" w:type="dxa"/>
          </w:tcPr>
          <w:p w14:paraId="2AAD2F75" w14:textId="77777777" w:rsidR="00B71CA6" w:rsidRDefault="00000000">
            <w:r>
              <w:rPr>
                <w:sz w:val="15"/>
              </w:rPr>
              <w:t>3. Chain Request</w:t>
            </w:r>
          </w:p>
        </w:tc>
        <w:tc>
          <w:tcPr>
            <w:tcW w:w="3408" w:type="dxa"/>
          </w:tcPr>
          <w:p w14:paraId="51026F7F" w14:textId="77777777" w:rsidR="00B71CA6" w:rsidRDefault="00000000">
            <w:r>
              <w:rPr>
                <w:sz w:val="15"/>
              </w:rPr>
              <w:t>Question: List the 5 most recent users who started following Neo4j\nSchema source: Neo4j runtime schema, because the API request did not supply an explicit CSV schema.</w:t>
            </w:r>
          </w:p>
        </w:tc>
        <w:tc>
          <w:tcPr>
            <w:tcW w:w="3408" w:type="dxa"/>
          </w:tcPr>
          <w:p w14:paraId="657C4CBA" w14:textId="77777777" w:rsidR="00B71CA6" w:rsidRDefault="00000000">
            <w:r>
              <w:rPr>
                <w:sz w:val="15"/>
              </w:rPr>
              <w:t>Because no explicit schema is provided, the chain calls schema grounding before asking the Cypher LLM.</w:t>
            </w:r>
          </w:p>
        </w:tc>
      </w:tr>
      <w:tr w:rsidR="00B71CA6" w14:paraId="075A4594" w14:textId="77777777">
        <w:trPr>
          <w:jc w:val="center"/>
        </w:trPr>
        <w:tc>
          <w:tcPr>
            <w:tcW w:w="3408" w:type="dxa"/>
          </w:tcPr>
          <w:p w14:paraId="2D2DD681" w14:textId="77777777" w:rsidR="00B71CA6" w:rsidRDefault="00000000">
            <w:r>
              <w:rPr>
                <w:sz w:val="15"/>
              </w:rPr>
              <w:t>4. Grounding LLM Input</w:t>
            </w:r>
          </w:p>
        </w:tc>
        <w:tc>
          <w:tcPr>
            <w:tcW w:w="3408" w:type="dxa"/>
          </w:tcPr>
          <w:p w14:paraId="528AE4E9" w14:textId="77777777" w:rsidR="00B71CA6" w:rsidRDefault="00000000">
            <w:r>
              <w:rPr>
                <w:sz w:val="15"/>
              </w:rPr>
              <w:t>Input to grounding LLM = user question + full runtime schema.\nThe schema contains labels such as User, Me, Tweet, Hashtag, Link and relationships such as FOLLOWS, POSTS, MENTIONS, RETWEETS.</w:t>
            </w:r>
          </w:p>
        </w:tc>
        <w:tc>
          <w:tcPr>
            <w:tcW w:w="3408" w:type="dxa"/>
          </w:tcPr>
          <w:p w14:paraId="357C9483" w14:textId="77777777" w:rsidR="00B71CA6" w:rsidRDefault="00000000">
            <w:r>
              <w:rPr>
                <w:sz w:val="15"/>
              </w:rPr>
              <w:t>The grounding LLM must select only the graph elements relevant to this question.</w:t>
            </w:r>
          </w:p>
        </w:tc>
      </w:tr>
      <w:tr w:rsidR="00B71CA6" w14:paraId="04CC55C4" w14:textId="77777777">
        <w:trPr>
          <w:jc w:val="center"/>
        </w:trPr>
        <w:tc>
          <w:tcPr>
            <w:tcW w:w="3408" w:type="dxa"/>
          </w:tcPr>
          <w:p w14:paraId="2D2BE608" w14:textId="77777777" w:rsidR="00B71CA6" w:rsidRDefault="00000000">
            <w:r>
              <w:rPr>
                <w:sz w:val="15"/>
              </w:rPr>
              <w:t>5. Grounding LLM Output</w:t>
            </w:r>
          </w:p>
        </w:tc>
        <w:tc>
          <w:tcPr>
            <w:tcW w:w="3408" w:type="dxa"/>
          </w:tcPr>
          <w:p w14:paraId="08247B47" w14:textId="77777777" w:rsidR="00B71CA6" w:rsidRDefault="00000000">
            <w:r>
              <w:rPr>
                <w:sz w:val="15"/>
              </w:rPr>
              <w:t xml:space="preserve">Structured JSON contract:\nlabels: [User, Me]\nrelationships: [FOLLOWS]\nnode_properties: User.screen_name, User.name, </w:t>
            </w:r>
            <w:r>
              <w:rPr>
                <w:sz w:val="15"/>
              </w:rPr>
              <w:lastRenderedPageBreak/>
              <w:t>Me.screen_name\npaths: User -[:FOLLOWS]-&gt; Me\nentity_bindings: Neo4j -&gt; Me.screen_name\nreturn_contract: User.screen_name, User.name</w:t>
            </w:r>
          </w:p>
        </w:tc>
        <w:tc>
          <w:tcPr>
            <w:tcW w:w="3408" w:type="dxa"/>
          </w:tcPr>
          <w:p w14:paraId="7A9A195F" w14:textId="77777777" w:rsidR="00B71CA6" w:rsidRDefault="00000000">
            <w:r>
              <w:rPr>
                <w:sz w:val="15"/>
              </w:rPr>
              <w:lastRenderedPageBreak/>
              <w:t>This is not Cypher yet. It is the semantic grounding object that says which graph subset matters.</w:t>
            </w:r>
          </w:p>
        </w:tc>
      </w:tr>
      <w:tr w:rsidR="00B71CA6" w14:paraId="639D643A" w14:textId="77777777">
        <w:trPr>
          <w:jc w:val="center"/>
        </w:trPr>
        <w:tc>
          <w:tcPr>
            <w:tcW w:w="3408" w:type="dxa"/>
          </w:tcPr>
          <w:p w14:paraId="2E02E43F" w14:textId="77777777" w:rsidR="00B71CA6" w:rsidRDefault="00000000">
            <w:r>
              <w:rPr>
                <w:sz w:val="15"/>
              </w:rPr>
              <w:t>6. Grounding Validator</w:t>
            </w:r>
          </w:p>
        </w:tc>
        <w:tc>
          <w:tcPr>
            <w:tcW w:w="3408" w:type="dxa"/>
          </w:tcPr>
          <w:p w14:paraId="3FFB0686" w14:textId="77777777" w:rsidR="00B71CA6" w:rsidRDefault="00000000">
            <w:r>
              <w:rPr>
                <w:sz w:val="15"/>
              </w:rPr>
              <w:t>The validator checks whether User, Me, FOLLOWS, screen_name, and name exist in the actual schema.\nUnsupported or hallucinated items are dropped before prompt assembly.</w:t>
            </w:r>
          </w:p>
        </w:tc>
        <w:tc>
          <w:tcPr>
            <w:tcW w:w="3408" w:type="dxa"/>
          </w:tcPr>
          <w:p w14:paraId="1C362104" w14:textId="77777777" w:rsidR="00B71CA6" w:rsidRDefault="00000000">
            <w:r>
              <w:rPr>
                <w:sz w:val="15"/>
              </w:rPr>
              <w:t>The safe JSON object becomes a compact grounded schema text block.</w:t>
            </w:r>
          </w:p>
        </w:tc>
      </w:tr>
      <w:tr w:rsidR="00B71CA6" w14:paraId="57C3B685" w14:textId="77777777">
        <w:trPr>
          <w:jc w:val="center"/>
        </w:trPr>
        <w:tc>
          <w:tcPr>
            <w:tcW w:w="3408" w:type="dxa"/>
          </w:tcPr>
          <w:p w14:paraId="281AF3BE" w14:textId="77777777" w:rsidR="00B71CA6" w:rsidRDefault="00000000">
            <w:r>
              <w:rPr>
                <w:sz w:val="15"/>
              </w:rPr>
              <w:t>7. Grounded Schema Text</w:t>
            </w:r>
          </w:p>
        </w:tc>
        <w:tc>
          <w:tcPr>
            <w:tcW w:w="3408" w:type="dxa"/>
          </w:tcPr>
          <w:p w14:paraId="2D057E5E" w14:textId="77777777" w:rsidR="00B71CA6" w:rsidRDefault="00000000">
            <w:r>
              <w:rPr>
                <w:sz w:val="15"/>
              </w:rPr>
              <w:t>=== GROUNDED SUBSCHEMA (twitter) ===\nNodes:\n  - Me {screen_name}\n  - User {name, screen_name}\nRelationships:\n  - (:User)-[:FOLLOWS]-&gt;(:Me)\nEntity bindings:\n  - "Neo4j" -&gt; Me.screen_name\nReturn contract:\n  - User.screen_name\n  - User.name</w:t>
            </w:r>
          </w:p>
        </w:tc>
        <w:tc>
          <w:tcPr>
            <w:tcW w:w="3408" w:type="dxa"/>
          </w:tcPr>
          <w:p w14:paraId="46CD946B" w14:textId="77777777" w:rsidR="00B71CA6" w:rsidRDefault="00000000">
            <w:r>
              <w:rPr>
                <w:sz w:val="15"/>
              </w:rPr>
              <w:t>This exact text is inserted into the final Cypher prompt as the schema context.</w:t>
            </w:r>
          </w:p>
        </w:tc>
      </w:tr>
      <w:tr w:rsidR="00B71CA6" w14:paraId="37742625" w14:textId="77777777">
        <w:trPr>
          <w:jc w:val="center"/>
        </w:trPr>
        <w:tc>
          <w:tcPr>
            <w:tcW w:w="3408" w:type="dxa"/>
          </w:tcPr>
          <w:p w14:paraId="0A3DEA81" w14:textId="77777777" w:rsidR="00B71CA6" w:rsidRDefault="00000000">
            <w:r>
              <w:rPr>
                <w:sz w:val="15"/>
              </w:rPr>
              <w:t>8. Final Prompt to Cypher LLM</w:t>
            </w:r>
          </w:p>
        </w:tc>
        <w:tc>
          <w:tcPr>
            <w:tcW w:w="3408" w:type="dxa"/>
          </w:tcPr>
          <w:p w14:paraId="045A16B5" w14:textId="77777777" w:rsidR="00B71CA6" w:rsidRDefault="00000000">
            <w:r>
              <w:rPr>
                <w:sz w:val="15"/>
              </w:rPr>
              <w:t>Prompt contains:\n1. Output only one raw Cypher query.\n2. Grounded schema text.\n3. Shared core rules.\n4. Twitter domain facts and hints.\n5. Selected examples.\n6. User input.</w:t>
            </w:r>
          </w:p>
        </w:tc>
        <w:tc>
          <w:tcPr>
            <w:tcW w:w="3408" w:type="dxa"/>
          </w:tcPr>
          <w:p w14:paraId="0F25C7F1" w14:textId="77777777" w:rsidR="00B71CA6" w:rsidRDefault="00000000">
            <w:r>
              <w:rPr>
                <w:sz w:val="15"/>
              </w:rPr>
              <w:t>The LLM now has a constrained graph context and example query shapes, so it can generate the Cypher query.</w:t>
            </w:r>
          </w:p>
        </w:tc>
      </w:tr>
      <w:tr w:rsidR="00B71CA6" w14:paraId="4897943A" w14:textId="77777777">
        <w:trPr>
          <w:jc w:val="center"/>
        </w:trPr>
        <w:tc>
          <w:tcPr>
            <w:tcW w:w="3408" w:type="dxa"/>
          </w:tcPr>
          <w:p w14:paraId="7DE818C1" w14:textId="77777777" w:rsidR="00B71CA6" w:rsidRDefault="00000000">
            <w:r>
              <w:rPr>
                <w:sz w:val="15"/>
              </w:rPr>
              <w:t>9. Cypher LLM Return</w:t>
            </w:r>
          </w:p>
        </w:tc>
        <w:tc>
          <w:tcPr>
            <w:tcW w:w="3408" w:type="dxa"/>
          </w:tcPr>
          <w:p w14:paraId="4C0A909C" w14:textId="77777777" w:rsidR="00B71CA6" w:rsidRDefault="00000000">
            <w:r>
              <w:rPr>
                <w:sz w:val="15"/>
              </w:rPr>
              <w:t>MATCH (neo4j:Me {screen_name: 'neo4j'})&lt;-[:FOLLOWS]-(user:User) RETURN user.name, user.screen_name ORDER BY user.followers DESC LIMIT 5</w:t>
            </w:r>
          </w:p>
        </w:tc>
        <w:tc>
          <w:tcPr>
            <w:tcW w:w="3408" w:type="dxa"/>
          </w:tcPr>
          <w:p w14:paraId="4C5A8B1C" w14:textId="77777777" w:rsidR="00B71CA6" w:rsidRDefault="00000000">
            <w:r>
              <w:rPr>
                <w:sz w:val="15"/>
              </w:rPr>
              <w:t>The system treats this as one raw text string, then cleans markdown/noise if needed.</w:t>
            </w:r>
          </w:p>
        </w:tc>
      </w:tr>
      <w:tr w:rsidR="00B71CA6" w14:paraId="36227B9C" w14:textId="77777777">
        <w:trPr>
          <w:jc w:val="center"/>
        </w:trPr>
        <w:tc>
          <w:tcPr>
            <w:tcW w:w="3408" w:type="dxa"/>
          </w:tcPr>
          <w:p w14:paraId="7A1E53DA" w14:textId="77777777" w:rsidR="00B71CA6" w:rsidRDefault="00000000">
            <w:r>
              <w:rPr>
                <w:sz w:val="15"/>
              </w:rPr>
              <w:t>10. Validation and Execution</w:t>
            </w:r>
          </w:p>
        </w:tc>
        <w:tc>
          <w:tcPr>
            <w:tcW w:w="3408" w:type="dxa"/>
          </w:tcPr>
          <w:p w14:paraId="7883C9C7" w14:textId="77777777" w:rsidR="00B71CA6" w:rsidRDefault="00000000">
            <w:r>
              <w:rPr>
                <w:sz w:val="15"/>
              </w:rPr>
              <w:t>Neo4j EXPLAIN checks syntax. If accepted, Neo4j executes the query.\nRows returned in this trace: 5</w:t>
            </w:r>
          </w:p>
        </w:tc>
        <w:tc>
          <w:tcPr>
            <w:tcW w:w="3408" w:type="dxa"/>
          </w:tcPr>
          <w:p w14:paraId="72E0D399" w14:textId="77777777" w:rsidR="00B71CA6" w:rsidRDefault="00000000">
            <w:r>
              <w:rPr>
                <w:sz w:val="15"/>
              </w:rPr>
              <w:t>The API returns cypher_query, result rows, error status, and trace_id.</w:t>
            </w:r>
          </w:p>
        </w:tc>
      </w:tr>
    </w:tbl>
    <w:p w14:paraId="63ECE038" w14:textId="77777777" w:rsidR="00B71CA6" w:rsidRDefault="00000000">
      <w:pPr>
        <w:pStyle w:val="Heading1"/>
      </w:pPr>
      <w:r>
        <w:t>11. How the Ten Questions Exercise Different Pipeline Decisions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71CA6" w14:paraId="0AAA55E5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1162A84D" w14:textId="77777777" w:rsidR="00B71CA6" w:rsidRDefault="00000000">
            <w:r>
              <w:rPr>
                <w:b/>
                <w:sz w:val="16"/>
              </w:rPr>
              <w:t>Question Type</w:t>
            </w:r>
          </w:p>
        </w:tc>
        <w:tc>
          <w:tcPr>
            <w:tcW w:w="3408" w:type="dxa"/>
            <w:shd w:val="clear" w:color="auto" w:fill="D9EAF7"/>
          </w:tcPr>
          <w:p w14:paraId="10DF514A" w14:textId="77777777" w:rsidR="00B71CA6" w:rsidRDefault="00000000">
            <w:r>
              <w:rPr>
                <w:b/>
                <w:sz w:val="16"/>
              </w:rPr>
              <w:t>Example from the 10 Questions</w:t>
            </w:r>
          </w:p>
        </w:tc>
        <w:tc>
          <w:tcPr>
            <w:tcW w:w="3408" w:type="dxa"/>
            <w:shd w:val="clear" w:color="auto" w:fill="D9EAF7"/>
          </w:tcPr>
          <w:p w14:paraId="623E4A04" w14:textId="77777777" w:rsidR="00B71CA6" w:rsidRDefault="00000000">
            <w:r>
              <w:rPr>
                <w:b/>
                <w:sz w:val="16"/>
              </w:rPr>
              <w:t>Grounding Decision Needed</w:t>
            </w:r>
          </w:p>
        </w:tc>
      </w:tr>
      <w:tr w:rsidR="00B71CA6" w14:paraId="699BD8E1" w14:textId="77777777">
        <w:trPr>
          <w:jc w:val="center"/>
        </w:trPr>
        <w:tc>
          <w:tcPr>
            <w:tcW w:w="3408" w:type="dxa"/>
          </w:tcPr>
          <w:p w14:paraId="43ADEEE2" w14:textId="77777777" w:rsidR="00B71CA6" w:rsidRDefault="00000000">
            <w:r>
              <w:rPr>
                <w:sz w:val="16"/>
              </w:rPr>
              <w:t>Incoming relationship</w:t>
            </w:r>
          </w:p>
        </w:tc>
        <w:tc>
          <w:tcPr>
            <w:tcW w:w="3408" w:type="dxa"/>
          </w:tcPr>
          <w:p w14:paraId="02B232E4" w14:textId="77777777" w:rsidR="00B71CA6" w:rsidRDefault="00000000">
            <w:r>
              <w:rPr>
                <w:sz w:val="16"/>
              </w:rPr>
              <w:t>Users who started following Neo4j</w:t>
            </w:r>
          </w:p>
        </w:tc>
        <w:tc>
          <w:tcPr>
            <w:tcW w:w="3408" w:type="dxa"/>
          </w:tcPr>
          <w:p w14:paraId="0956FFB1" w14:textId="77777777" w:rsidR="00B71CA6" w:rsidRDefault="00000000">
            <w:r>
              <w:rPr>
                <w:sz w:val="16"/>
              </w:rPr>
              <w:t>Choose (:User)-[:FOLLOWS]-&gt;(:Me) and return the User side.</w:t>
            </w:r>
          </w:p>
        </w:tc>
      </w:tr>
      <w:tr w:rsidR="00B71CA6" w14:paraId="54DC1B7D" w14:textId="77777777">
        <w:trPr>
          <w:jc w:val="center"/>
        </w:trPr>
        <w:tc>
          <w:tcPr>
            <w:tcW w:w="3408" w:type="dxa"/>
          </w:tcPr>
          <w:p w14:paraId="1ADC2DB0" w14:textId="77777777" w:rsidR="00B71CA6" w:rsidRDefault="00000000">
            <w:r>
              <w:rPr>
                <w:sz w:val="16"/>
              </w:rPr>
              <w:t>Outgoing relationship</w:t>
            </w:r>
          </w:p>
        </w:tc>
        <w:tc>
          <w:tcPr>
            <w:tcW w:w="3408" w:type="dxa"/>
          </w:tcPr>
          <w:p w14:paraId="0BD16A18" w14:textId="77777777" w:rsidR="00B71CA6" w:rsidRDefault="00000000">
            <w:r>
              <w:rPr>
                <w:sz w:val="16"/>
              </w:rPr>
              <w:t>Users that Neo4j follows</w:t>
            </w:r>
          </w:p>
        </w:tc>
        <w:tc>
          <w:tcPr>
            <w:tcW w:w="3408" w:type="dxa"/>
          </w:tcPr>
          <w:p w14:paraId="7BDFD42F" w14:textId="77777777" w:rsidR="00B71CA6" w:rsidRDefault="00000000">
            <w:r>
              <w:rPr>
                <w:sz w:val="16"/>
              </w:rPr>
              <w:t>Anchor Neo4j, then traverse outgoing FOLLOWS to User.</w:t>
            </w:r>
          </w:p>
        </w:tc>
      </w:tr>
      <w:tr w:rsidR="00B71CA6" w14:paraId="65841A4A" w14:textId="77777777">
        <w:trPr>
          <w:jc w:val="center"/>
        </w:trPr>
        <w:tc>
          <w:tcPr>
            <w:tcW w:w="3408" w:type="dxa"/>
          </w:tcPr>
          <w:p w14:paraId="1B17738A" w14:textId="77777777" w:rsidR="00B71CA6" w:rsidRDefault="00000000">
            <w:r>
              <w:rPr>
                <w:sz w:val="16"/>
              </w:rPr>
              <w:t>Simple ranking</w:t>
            </w:r>
          </w:p>
        </w:tc>
        <w:tc>
          <w:tcPr>
            <w:tcW w:w="3408" w:type="dxa"/>
          </w:tcPr>
          <w:p w14:paraId="6DB82289" w14:textId="77777777" w:rsidR="00B71CA6" w:rsidRDefault="00000000">
            <w:r>
              <w:rPr>
                <w:sz w:val="16"/>
              </w:rPr>
              <w:t>Top users by people they are following</w:t>
            </w:r>
          </w:p>
        </w:tc>
        <w:tc>
          <w:tcPr>
            <w:tcW w:w="3408" w:type="dxa"/>
          </w:tcPr>
          <w:p w14:paraId="4C11E4D2" w14:textId="77777777" w:rsidR="00B71CA6" w:rsidRDefault="00000000">
            <w:r>
              <w:rPr>
                <w:sz w:val="16"/>
              </w:rPr>
              <w:t>Use the User numeric/property signal or aggregate pattern and order descending.</w:t>
            </w:r>
          </w:p>
        </w:tc>
      </w:tr>
      <w:tr w:rsidR="00B71CA6" w14:paraId="01E9CA58" w14:textId="77777777">
        <w:trPr>
          <w:jc w:val="center"/>
        </w:trPr>
        <w:tc>
          <w:tcPr>
            <w:tcW w:w="3408" w:type="dxa"/>
          </w:tcPr>
          <w:p w14:paraId="17F16619" w14:textId="77777777" w:rsidR="00B71CA6" w:rsidRDefault="00000000">
            <w:r>
              <w:rPr>
                <w:sz w:val="16"/>
              </w:rPr>
              <w:t>Interaction aggregation</w:t>
            </w:r>
          </w:p>
        </w:tc>
        <w:tc>
          <w:tcPr>
            <w:tcW w:w="3408" w:type="dxa"/>
          </w:tcPr>
          <w:p w14:paraId="22E67F10" w14:textId="77777777" w:rsidR="00B71CA6" w:rsidRDefault="00000000">
            <w:r>
              <w:rPr>
                <w:sz w:val="16"/>
              </w:rPr>
              <w:t>Who does neo4j interact with most frequently?</w:t>
            </w:r>
          </w:p>
        </w:tc>
        <w:tc>
          <w:tcPr>
            <w:tcW w:w="3408" w:type="dxa"/>
          </w:tcPr>
          <w:p w14:paraId="7FA54234" w14:textId="77777777" w:rsidR="00B71CA6" w:rsidRDefault="00000000">
            <w:r>
              <w:rPr>
                <w:sz w:val="16"/>
              </w:rPr>
              <w:t>Use INTERACTS_WITH and COUNT to rank interaction frequency.</w:t>
            </w:r>
          </w:p>
        </w:tc>
      </w:tr>
      <w:tr w:rsidR="00B71CA6" w14:paraId="04345223" w14:textId="77777777">
        <w:trPr>
          <w:jc w:val="center"/>
        </w:trPr>
        <w:tc>
          <w:tcPr>
            <w:tcW w:w="3408" w:type="dxa"/>
          </w:tcPr>
          <w:p w14:paraId="0104326B" w14:textId="77777777" w:rsidR="00B71CA6" w:rsidRDefault="00000000">
            <w:r>
              <w:rPr>
                <w:sz w:val="16"/>
              </w:rPr>
              <w:t>Tweet filtering</w:t>
            </w:r>
          </w:p>
        </w:tc>
        <w:tc>
          <w:tcPr>
            <w:tcW w:w="3408" w:type="dxa"/>
          </w:tcPr>
          <w:p w14:paraId="190ED8F1" w14:textId="77777777" w:rsidR="00B71CA6" w:rsidRDefault="00000000">
            <w:r>
              <w:rPr>
                <w:sz w:val="16"/>
              </w:rPr>
              <w:t>Tweets where neo4j is mentioned and favorite count over 100</w:t>
            </w:r>
          </w:p>
        </w:tc>
        <w:tc>
          <w:tcPr>
            <w:tcW w:w="3408" w:type="dxa"/>
          </w:tcPr>
          <w:p w14:paraId="69A54426" w14:textId="77777777" w:rsidR="00B71CA6" w:rsidRDefault="00000000">
            <w:r>
              <w:rPr>
                <w:sz w:val="16"/>
              </w:rPr>
              <w:t>Use Tweet -[:MENTIONS]-&gt; User plus favorites filter.</w:t>
            </w:r>
          </w:p>
        </w:tc>
      </w:tr>
      <w:tr w:rsidR="00B71CA6" w14:paraId="181251C2" w14:textId="77777777">
        <w:trPr>
          <w:jc w:val="center"/>
        </w:trPr>
        <w:tc>
          <w:tcPr>
            <w:tcW w:w="3408" w:type="dxa"/>
          </w:tcPr>
          <w:p w14:paraId="663FB6B8" w14:textId="77777777" w:rsidR="00B71CA6" w:rsidRDefault="00000000">
            <w:r>
              <w:rPr>
                <w:sz w:val="16"/>
              </w:rPr>
              <w:t>Nested/multi-hop pattern</w:t>
            </w:r>
          </w:p>
        </w:tc>
        <w:tc>
          <w:tcPr>
            <w:tcW w:w="3408" w:type="dxa"/>
          </w:tcPr>
          <w:p w14:paraId="35519EEA" w14:textId="77777777" w:rsidR="00B71CA6" w:rsidRDefault="00000000">
            <w:r>
              <w:rPr>
                <w:sz w:val="16"/>
              </w:rPr>
              <w:t>Tweets that mention users who retweeted tweets that mention Neo4j</w:t>
            </w:r>
          </w:p>
        </w:tc>
        <w:tc>
          <w:tcPr>
            <w:tcW w:w="3408" w:type="dxa"/>
          </w:tcPr>
          <w:p w14:paraId="174A4A55" w14:textId="77777777" w:rsidR="00B71CA6" w:rsidRDefault="00000000">
            <w:r>
              <w:rPr>
                <w:sz w:val="16"/>
              </w:rPr>
              <w:t>Ground multiple relationships before final Cypher generation.</w:t>
            </w:r>
          </w:p>
        </w:tc>
      </w:tr>
      <w:tr w:rsidR="00B71CA6" w14:paraId="72456D09" w14:textId="77777777">
        <w:trPr>
          <w:jc w:val="center"/>
        </w:trPr>
        <w:tc>
          <w:tcPr>
            <w:tcW w:w="3408" w:type="dxa"/>
          </w:tcPr>
          <w:p w14:paraId="11D73FC5" w14:textId="77777777" w:rsidR="00B71CA6" w:rsidRDefault="00000000">
            <w:r>
              <w:rPr>
                <w:sz w:val="16"/>
              </w:rPr>
              <w:t>Content containment</w:t>
            </w:r>
          </w:p>
        </w:tc>
        <w:tc>
          <w:tcPr>
            <w:tcW w:w="3408" w:type="dxa"/>
          </w:tcPr>
          <w:p w14:paraId="09B61634" w14:textId="77777777" w:rsidR="00B71CA6" w:rsidRDefault="00000000">
            <w:r>
              <w:rPr>
                <w:sz w:val="16"/>
              </w:rPr>
              <w:t>Tweets posted by Neo4j containing a hashtag</w:t>
            </w:r>
          </w:p>
        </w:tc>
        <w:tc>
          <w:tcPr>
            <w:tcW w:w="3408" w:type="dxa"/>
          </w:tcPr>
          <w:p w14:paraId="297E6DC2" w14:textId="77777777" w:rsidR="00B71CA6" w:rsidRDefault="00000000">
            <w:r>
              <w:rPr>
                <w:sz w:val="16"/>
              </w:rPr>
              <w:t>Use POSTS plus TAGS/Hashtag path, not text keyword search alone.</w:t>
            </w:r>
          </w:p>
        </w:tc>
      </w:tr>
    </w:tbl>
    <w:p w14:paraId="5D28020C" w14:textId="77777777" w:rsidR="00B71CA6" w:rsidRDefault="00000000">
      <w:r>
        <w:br w:type="page"/>
      </w:r>
    </w:p>
    <w:p w14:paraId="62E35C4D" w14:textId="77777777" w:rsidR="00B71CA6" w:rsidRDefault="00000000">
      <w:pPr>
        <w:pStyle w:val="Heading1"/>
      </w:pPr>
      <w:r>
        <w:lastRenderedPageBreak/>
        <w:t>12. The Exact Data Contract Between Pipeline Steps</w:t>
      </w:r>
    </w:p>
    <w:p w14:paraId="4758DCED" w14:textId="77777777" w:rsidR="00B71CA6" w:rsidRDefault="00000000">
      <w:r>
        <w:t>This section expands the earlier pipeline table. It focuses on the object or text produced at each boundary. This is the most important view for a presentation, because it shows what the next component actually receives.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71CA6" w14:paraId="3078D532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3720399A" w14:textId="77777777" w:rsidR="00B71CA6" w:rsidRDefault="00000000">
            <w:r>
              <w:rPr>
                <w:b/>
                <w:sz w:val="15"/>
              </w:rPr>
              <w:t>Boundary</w:t>
            </w:r>
          </w:p>
        </w:tc>
        <w:tc>
          <w:tcPr>
            <w:tcW w:w="2556" w:type="dxa"/>
            <w:shd w:val="clear" w:color="auto" w:fill="D9EAF7"/>
          </w:tcPr>
          <w:p w14:paraId="6A4EAA0D" w14:textId="77777777" w:rsidR="00B71CA6" w:rsidRDefault="00000000">
            <w:r>
              <w:rPr>
                <w:b/>
                <w:sz w:val="15"/>
              </w:rPr>
              <w:t>Data Produced</w:t>
            </w:r>
          </w:p>
        </w:tc>
        <w:tc>
          <w:tcPr>
            <w:tcW w:w="2556" w:type="dxa"/>
            <w:shd w:val="clear" w:color="auto" w:fill="D9EAF7"/>
          </w:tcPr>
          <w:p w14:paraId="66DE9E25" w14:textId="77777777" w:rsidR="00B71CA6" w:rsidRDefault="00000000">
            <w:r>
              <w:rPr>
                <w:b/>
                <w:sz w:val="15"/>
              </w:rPr>
              <w:t>Example Value</w:t>
            </w:r>
          </w:p>
        </w:tc>
        <w:tc>
          <w:tcPr>
            <w:tcW w:w="2556" w:type="dxa"/>
            <w:shd w:val="clear" w:color="auto" w:fill="D9EAF7"/>
          </w:tcPr>
          <w:p w14:paraId="0565E117" w14:textId="77777777" w:rsidR="00B71CA6" w:rsidRDefault="00000000">
            <w:r>
              <w:rPr>
                <w:b/>
                <w:sz w:val="15"/>
              </w:rPr>
              <w:t>Who Consumes It</w:t>
            </w:r>
          </w:p>
        </w:tc>
      </w:tr>
      <w:tr w:rsidR="00B71CA6" w14:paraId="4CECCF39" w14:textId="77777777">
        <w:trPr>
          <w:jc w:val="center"/>
        </w:trPr>
        <w:tc>
          <w:tcPr>
            <w:tcW w:w="2556" w:type="dxa"/>
          </w:tcPr>
          <w:p w14:paraId="2697AE97" w14:textId="77777777" w:rsidR="00B71CA6" w:rsidRDefault="00000000">
            <w:r>
              <w:rPr>
                <w:sz w:val="15"/>
              </w:rPr>
              <w:t>HTTP -&gt; service</w:t>
            </w:r>
          </w:p>
        </w:tc>
        <w:tc>
          <w:tcPr>
            <w:tcW w:w="2556" w:type="dxa"/>
          </w:tcPr>
          <w:p w14:paraId="24119F03" w14:textId="77777777" w:rsidR="00B71CA6" w:rsidRDefault="00000000">
            <w:r>
              <w:rPr>
                <w:sz w:val="15"/>
              </w:rPr>
              <w:t>Request payload</w:t>
            </w:r>
          </w:p>
        </w:tc>
        <w:tc>
          <w:tcPr>
            <w:tcW w:w="2556" w:type="dxa"/>
          </w:tcPr>
          <w:p w14:paraId="530E0CDB" w14:textId="77777777" w:rsidR="00B71CA6" w:rsidRDefault="00000000">
            <w:r>
              <w:rPr>
                <w:sz w:val="15"/>
              </w:rPr>
              <w:t>{"question": "List the 5 most recent users who started following Neo4j", "schema": ""}</w:t>
            </w:r>
          </w:p>
        </w:tc>
        <w:tc>
          <w:tcPr>
            <w:tcW w:w="2556" w:type="dxa"/>
          </w:tcPr>
          <w:p w14:paraId="5D10146F" w14:textId="77777777" w:rsidR="00B71CA6" w:rsidRDefault="00000000">
            <w:r>
              <w:rPr>
                <w:sz w:val="15"/>
              </w:rPr>
              <w:t>get_raw_results() for /api/text2cypher, or process_question() for /api/rag.</w:t>
            </w:r>
          </w:p>
        </w:tc>
      </w:tr>
      <w:tr w:rsidR="00B71CA6" w14:paraId="107F3C16" w14:textId="77777777">
        <w:trPr>
          <w:jc w:val="center"/>
        </w:trPr>
        <w:tc>
          <w:tcPr>
            <w:tcW w:w="2556" w:type="dxa"/>
          </w:tcPr>
          <w:p w14:paraId="33D6A2F0" w14:textId="77777777" w:rsidR="00B71CA6" w:rsidRDefault="00000000">
            <w:r>
              <w:rPr>
                <w:sz w:val="15"/>
              </w:rPr>
              <w:t>T2C service -&gt; chain</w:t>
            </w:r>
          </w:p>
        </w:tc>
        <w:tc>
          <w:tcPr>
            <w:tcW w:w="2556" w:type="dxa"/>
          </w:tcPr>
          <w:p w14:paraId="4C3593E0" w14:textId="77777777" w:rsidR="00B71CA6" w:rsidRDefault="00000000">
            <w:r>
              <w:rPr>
                <w:sz w:val="15"/>
              </w:rPr>
              <w:t>Question string, optional schema string, trace_id</w:t>
            </w:r>
          </w:p>
        </w:tc>
        <w:tc>
          <w:tcPr>
            <w:tcW w:w="2556" w:type="dxa"/>
          </w:tcPr>
          <w:p w14:paraId="3E76C52D" w14:textId="77777777" w:rsidR="00B71CA6" w:rsidRDefault="00000000">
            <w:r>
              <w:rPr>
                <w:sz w:val="15"/>
              </w:rPr>
              <w:t>question = List the 5 most recent users who started following 'Neo4j'.\nschema = empty\ntrace_id = 9173cf396e</w:t>
            </w:r>
          </w:p>
        </w:tc>
        <w:tc>
          <w:tcPr>
            <w:tcW w:w="2556" w:type="dxa"/>
          </w:tcPr>
          <w:p w14:paraId="6D773027" w14:textId="77777777" w:rsidR="00B71CA6" w:rsidRDefault="00000000">
            <w:r>
              <w:rPr>
                <w:sz w:val="15"/>
              </w:rPr>
              <w:t>invoke_chain(question, schema, trace_id).</w:t>
            </w:r>
          </w:p>
        </w:tc>
      </w:tr>
      <w:tr w:rsidR="00B71CA6" w14:paraId="6D976751" w14:textId="77777777">
        <w:trPr>
          <w:jc w:val="center"/>
        </w:trPr>
        <w:tc>
          <w:tcPr>
            <w:tcW w:w="2556" w:type="dxa"/>
          </w:tcPr>
          <w:p w14:paraId="7C30CB77" w14:textId="77777777" w:rsidR="00B71CA6" w:rsidRDefault="00000000">
            <w:r>
              <w:rPr>
                <w:sz w:val="15"/>
              </w:rPr>
              <w:t>Chain -&gt; schema grounder</w:t>
            </w:r>
          </w:p>
        </w:tc>
        <w:tc>
          <w:tcPr>
            <w:tcW w:w="2556" w:type="dxa"/>
          </w:tcPr>
          <w:p w14:paraId="76FA8C43" w14:textId="77777777" w:rsidR="00B71CA6" w:rsidRDefault="00000000">
            <w:r>
              <w:rPr>
                <w:sz w:val="15"/>
              </w:rPr>
              <w:t>Question plus full runtime Neo4j schema</w:t>
            </w:r>
          </w:p>
        </w:tc>
        <w:tc>
          <w:tcPr>
            <w:tcW w:w="2556" w:type="dxa"/>
          </w:tcPr>
          <w:p w14:paraId="04E3E63F" w14:textId="77777777" w:rsidR="00B71CA6" w:rsidRDefault="00000000">
            <w:r>
              <w:rPr>
                <w:sz w:val="15"/>
              </w:rPr>
              <w:t>question + graph.get_schema from the twitter database.</w:t>
            </w:r>
          </w:p>
        </w:tc>
        <w:tc>
          <w:tcPr>
            <w:tcW w:w="2556" w:type="dxa"/>
          </w:tcPr>
          <w:p w14:paraId="3604B4C3" w14:textId="77777777" w:rsidR="00B71CA6" w:rsidRDefault="00000000">
            <w:r>
              <w:rPr>
                <w:sz w:val="15"/>
              </w:rPr>
              <w:t>build_grounded_schema().</w:t>
            </w:r>
          </w:p>
        </w:tc>
      </w:tr>
      <w:tr w:rsidR="00B71CA6" w14:paraId="6F695878" w14:textId="77777777">
        <w:trPr>
          <w:jc w:val="center"/>
        </w:trPr>
        <w:tc>
          <w:tcPr>
            <w:tcW w:w="2556" w:type="dxa"/>
          </w:tcPr>
          <w:p w14:paraId="64637D65" w14:textId="77777777" w:rsidR="00B71CA6" w:rsidRDefault="00000000">
            <w:r>
              <w:rPr>
                <w:sz w:val="15"/>
              </w:rPr>
              <w:t>Schema grounder LLM -&gt; validator</w:t>
            </w:r>
          </w:p>
        </w:tc>
        <w:tc>
          <w:tcPr>
            <w:tcW w:w="2556" w:type="dxa"/>
          </w:tcPr>
          <w:p w14:paraId="57CE65FB" w14:textId="77777777" w:rsidR="00B71CA6" w:rsidRDefault="00000000">
            <w:r>
              <w:rPr>
                <w:sz w:val="15"/>
              </w:rPr>
              <w:t>Grounding JSON contract</w:t>
            </w:r>
          </w:p>
        </w:tc>
        <w:tc>
          <w:tcPr>
            <w:tcW w:w="2556" w:type="dxa"/>
          </w:tcPr>
          <w:p w14:paraId="242B234E" w14:textId="77777777" w:rsidR="00B71CA6" w:rsidRDefault="00000000">
            <w:r>
              <w:rPr>
                <w:sz w:val="15"/>
              </w:rPr>
              <w:t>labels=[User, Me], relationships=[FOLLOWS], paths=[User-FOLLOWS-&gt;Me], entity_bindings=[Neo4j -&gt; Me.screen_name].</w:t>
            </w:r>
          </w:p>
        </w:tc>
        <w:tc>
          <w:tcPr>
            <w:tcW w:w="2556" w:type="dxa"/>
          </w:tcPr>
          <w:p w14:paraId="25F62800" w14:textId="77777777" w:rsidR="00B71CA6" w:rsidRDefault="00000000">
            <w:r>
              <w:rPr>
                <w:sz w:val="15"/>
              </w:rPr>
              <w:t>The schema validator checks every label, relationship, property, and path.</w:t>
            </w:r>
          </w:p>
        </w:tc>
      </w:tr>
      <w:tr w:rsidR="00B71CA6" w14:paraId="26451206" w14:textId="77777777">
        <w:trPr>
          <w:jc w:val="center"/>
        </w:trPr>
        <w:tc>
          <w:tcPr>
            <w:tcW w:w="2556" w:type="dxa"/>
          </w:tcPr>
          <w:p w14:paraId="3773F6F2" w14:textId="77777777" w:rsidR="00B71CA6" w:rsidRDefault="00000000">
            <w:r>
              <w:rPr>
                <w:sz w:val="15"/>
              </w:rPr>
              <w:t>Validator -&gt; prompt assembler</w:t>
            </w:r>
          </w:p>
        </w:tc>
        <w:tc>
          <w:tcPr>
            <w:tcW w:w="2556" w:type="dxa"/>
          </w:tcPr>
          <w:p w14:paraId="76D5656C" w14:textId="77777777" w:rsidR="00B71CA6" w:rsidRDefault="00000000">
            <w:r>
              <w:rPr>
                <w:sz w:val="15"/>
              </w:rPr>
              <w:t>Grounded schema text</w:t>
            </w:r>
          </w:p>
        </w:tc>
        <w:tc>
          <w:tcPr>
            <w:tcW w:w="2556" w:type="dxa"/>
          </w:tcPr>
          <w:p w14:paraId="73A0D352" w14:textId="77777777" w:rsidR="00B71CA6" w:rsidRDefault="00000000">
            <w:r>
              <w:rPr>
                <w:sz w:val="15"/>
              </w:rPr>
              <w:t>Nodes: Me {screen_name}, User {name, screen_name}\nRelationship: (:User)-[:FOLLOWS]-&gt;(:Me)</w:t>
            </w:r>
          </w:p>
        </w:tc>
        <w:tc>
          <w:tcPr>
            <w:tcW w:w="2556" w:type="dxa"/>
          </w:tcPr>
          <w:p w14:paraId="7BD7F0FD" w14:textId="77777777" w:rsidR="00B71CA6" w:rsidRDefault="00000000">
            <w:r>
              <w:rPr>
                <w:sz w:val="15"/>
              </w:rPr>
              <w:t>The final Cypher prompt builder.</w:t>
            </w:r>
          </w:p>
        </w:tc>
      </w:tr>
      <w:tr w:rsidR="00B71CA6" w14:paraId="22B7EB46" w14:textId="77777777">
        <w:trPr>
          <w:jc w:val="center"/>
        </w:trPr>
        <w:tc>
          <w:tcPr>
            <w:tcW w:w="2556" w:type="dxa"/>
          </w:tcPr>
          <w:p w14:paraId="42D12A40" w14:textId="77777777" w:rsidR="00B71CA6" w:rsidRDefault="00000000">
            <w:r>
              <w:rPr>
                <w:sz w:val="15"/>
              </w:rPr>
              <w:t>Prompt assembler -&gt; Cypher LLM</w:t>
            </w:r>
          </w:p>
        </w:tc>
        <w:tc>
          <w:tcPr>
            <w:tcW w:w="2556" w:type="dxa"/>
          </w:tcPr>
          <w:p w14:paraId="6D4EAA52" w14:textId="77777777" w:rsidR="00B71CA6" w:rsidRDefault="00000000">
            <w:r>
              <w:rPr>
                <w:sz w:val="15"/>
              </w:rPr>
              <w:t>Final prompt text</w:t>
            </w:r>
          </w:p>
        </w:tc>
        <w:tc>
          <w:tcPr>
            <w:tcW w:w="2556" w:type="dxa"/>
          </w:tcPr>
          <w:p w14:paraId="7DE8FA28" w14:textId="77777777" w:rsidR="00B71CA6" w:rsidRDefault="00000000">
            <w:r>
              <w:rPr>
                <w:sz w:val="15"/>
              </w:rPr>
              <w:t>Output-only instruction + grounded schema + shared rules + domain facts/hints + examples + user input.</w:t>
            </w:r>
          </w:p>
        </w:tc>
        <w:tc>
          <w:tcPr>
            <w:tcW w:w="2556" w:type="dxa"/>
          </w:tcPr>
          <w:p w14:paraId="6DD1BFCC" w14:textId="77777777" w:rsidR="00B71CA6" w:rsidRDefault="00000000">
            <w:r>
              <w:rPr>
                <w:sz w:val="15"/>
              </w:rPr>
              <w:t>The Cypher LLM.</w:t>
            </w:r>
          </w:p>
        </w:tc>
      </w:tr>
      <w:tr w:rsidR="00B71CA6" w14:paraId="474AA1F9" w14:textId="77777777">
        <w:trPr>
          <w:jc w:val="center"/>
        </w:trPr>
        <w:tc>
          <w:tcPr>
            <w:tcW w:w="2556" w:type="dxa"/>
          </w:tcPr>
          <w:p w14:paraId="04C9A125" w14:textId="77777777" w:rsidR="00B71CA6" w:rsidRDefault="00000000">
            <w:r>
              <w:rPr>
                <w:sz w:val="15"/>
              </w:rPr>
              <w:t>Cypher LLM -&gt; cleaner</w:t>
            </w:r>
          </w:p>
        </w:tc>
        <w:tc>
          <w:tcPr>
            <w:tcW w:w="2556" w:type="dxa"/>
          </w:tcPr>
          <w:p w14:paraId="4637AB35" w14:textId="77777777" w:rsidR="00B71CA6" w:rsidRDefault="00000000">
            <w:r>
              <w:rPr>
                <w:sz w:val="15"/>
              </w:rPr>
              <w:t>One raw text string</w:t>
            </w:r>
          </w:p>
        </w:tc>
        <w:tc>
          <w:tcPr>
            <w:tcW w:w="2556" w:type="dxa"/>
          </w:tcPr>
          <w:p w14:paraId="60AFF4E2" w14:textId="77777777" w:rsidR="00B71CA6" w:rsidRDefault="00000000">
            <w:r>
              <w:rPr>
                <w:sz w:val="15"/>
              </w:rPr>
              <w:t>MATCH (neo4j:Me {screen_name: 'neo4j'})&lt;-[:FOLLOWS]-(user:User) RETURN user.name, user.screen_name ORDER BY user.followers DESC LIMIT 5</w:t>
            </w:r>
          </w:p>
        </w:tc>
        <w:tc>
          <w:tcPr>
            <w:tcW w:w="2556" w:type="dxa"/>
          </w:tcPr>
          <w:p w14:paraId="595259C4" w14:textId="77777777" w:rsidR="00B71CA6" w:rsidRDefault="00000000">
            <w:r>
              <w:rPr>
                <w:sz w:val="15"/>
              </w:rPr>
              <w:t>clean_cypher_query() and repair helpers.</w:t>
            </w:r>
          </w:p>
        </w:tc>
      </w:tr>
      <w:tr w:rsidR="00B71CA6" w14:paraId="2E6D0E61" w14:textId="77777777">
        <w:trPr>
          <w:jc w:val="center"/>
        </w:trPr>
        <w:tc>
          <w:tcPr>
            <w:tcW w:w="2556" w:type="dxa"/>
          </w:tcPr>
          <w:p w14:paraId="1534AB45" w14:textId="77777777" w:rsidR="00B71CA6" w:rsidRDefault="00000000">
            <w:r>
              <w:rPr>
                <w:sz w:val="15"/>
              </w:rPr>
              <w:t>Cleaner -&gt; Neo4j</w:t>
            </w:r>
          </w:p>
        </w:tc>
        <w:tc>
          <w:tcPr>
            <w:tcW w:w="2556" w:type="dxa"/>
          </w:tcPr>
          <w:p w14:paraId="209B396E" w14:textId="77777777" w:rsidR="00B71CA6" w:rsidRDefault="00000000">
            <w:r>
              <w:rPr>
                <w:sz w:val="15"/>
              </w:rPr>
              <w:t>Executable Cypher string</w:t>
            </w:r>
          </w:p>
        </w:tc>
        <w:tc>
          <w:tcPr>
            <w:tcW w:w="2556" w:type="dxa"/>
          </w:tcPr>
          <w:p w14:paraId="7DF6EFBF" w14:textId="77777777" w:rsidR="00B71CA6" w:rsidRDefault="00000000">
            <w:r>
              <w:rPr>
                <w:sz w:val="15"/>
              </w:rPr>
              <w:t>EXPLAIN MATCH (neo4j:Me {screen_name: 'neo4j'})&lt;-[:FOLLOWS]-(user:User) RETURN user.name, user.screen_name ORDER BY user.followers DESC LIMIT 5</w:t>
            </w:r>
          </w:p>
        </w:tc>
        <w:tc>
          <w:tcPr>
            <w:tcW w:w="2556" w:type="dxa"/>
          </w:tcPr>
          <w:p w14:paraId="05587AD6" w14:textId="77777777" w:rsidR="00B71CA6" w:rsidRDefault="00000000">
            <w:r>
              <w:rPr>
                <w:sz w:val="15"/>
              </w:rPr>
              <w:t>Neo4j syntax validator, then graph.query().</w:t>
            </w:r>
          </w:p>
        </w:tc>
      </w:tr>
      <w:tr w:rsidR="00B71CA6" w14:paraId="1654BCE4" w14:textId="77777777">
        <w:trPr>
          <w:jc w:val="center"/>
        </w:trPr>
        <w:tc>
          <w:tcPr>
            <w:tcW w:w="2556" w:type="dxa"/>
          </w:tcPr>
          <w:p w14:paraId="28CD6047" w14:textId="77777777" w:rsidR="00B71CA6" w:rsidRDefault="00000000">
            <w:r>
              <w:rPr>
                <w:sz w:val="15"/>
              </w:rPr>
              <w:t>Neo4j -&gt; API response</w:t>
            </w:r>
          </w:p>
        </w:tc>
        <w:tc>
          <w:tcPr>
            <w:tcW w:w="2556" w:type="dxa"/>
          </w:tcPr>
          <w:p w14:paraId="69F350BE" w14:textId="77777777" w:rsidR="00B71CA6" w:rsidRDefault="00000000">
            <w:r>
              <w:rPr>
                <w:sz w:val="15"/>
              </w:rPr>
              <w:t>Result rows plus query and trace_id</w:t>
            </w:r>
          </w:p>
        </w:tc>
        <w:tc>
          <w:tcPr>
            <w:tcW w:w="2556" w:type="dxa"/>
          </w:tcPr>
          <w:p w14:paraId="366D77C5" w14:textId="77777777" w:rsidR="00B71CA6" w:rsidRDefault="00000000">
            <w:r>
              <w:rPr>
                <w:sz w:val="15"/>
              </w:rPr>
              <w:t>row_count=5, cypher_query=..., trace_id=9173cf396e</w:t>
            </w:r>
          </w:p>
        </w:tc>
        <w:tc>
          <w:tcPr>
            <w:tcW w:w="2556" w:type="dxa"/>
          </w:tcPr>
          <w:p w14:paraId="209885E1" w14:textId="77777777" w:rsidR="00B71CA6" w:rsidRDefault="00000000">
            <w:r>
              <w:rPr>
                <w:sz w:val="15"/>
              </w:rPr>
              <w:t>/api/text2cypher returns raw rows; /api/rag may format them into natural language.</w:t>
            </w:r>
          </w:p>
        </w:tc>
      </w:tr>
    </w:tbl>
    <w:p w14:paraId="4BDF3A7D" w14:textId="77777777" w:rsidR="00B71CA6" w:rsidRDefault="00000000">
      <w:pPr>
        <w:pStyle w:val="Heading1"/>
      </w:pPr>
      <w:r>
        <w:t>13. T2C and RAG Are Different Entry Modes</w:t>
      </w:r>
    </w:p>
    <w:p w14:paraId="4DD3A813" w14:textId="77777777" w:rsidR="00B71CA6" w:rsidRDefault="00000000">
      <w:r>
        <w:t>A common source of confusion is that the project has two entry modes. They share the same Text-to-Cypher chain, but the data before and after the chain is different.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71CA6" w14:paraId="63088B18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4BE3B280" w14:textId="77777777" w:rsidR="00B71CA6" w:rsidRDefault="00000000">
            <w:r>
              <w:rPr>
                <w:b/>
                <w:sz w:val="16"/>
              </w:rPr>
              <w:t>Mode</w:t>
            </w:r>
          </w:p>
        </w:tc>
        <w:tc>
          <w:tcPr>
            <w:tcW w:w="2556" w:type="dxa"/>
            <w:shd w:val="clear" w:color="auto" w:fill="D9EAF7"/>
          </w:tcPr>
          <w:p w14:paraId="7943AAEB" w14:textId="77777777" w:rsidR="00B71CA6" w:rsidRDefault="00000000">
            <w:r>
              <w:rPr>
                <w:b/>
                <w:sz w:val="16"/>
              </w:rPr>
              <w:t>What Enters</w:t>
            </w:r>
          </w:p>
        </w:tc>
        <w:tc>
          <w:tcPr>
            <w:tcW w:w="2556" w:type="dxa"/>
            <w:shd w:val="clear" w:color="auto" w:fill="D9EAF7"/>
          </w:tcPr>
          <w:p w14:paraId="3400F215" w14:textId="77777777" w:rsidR="00B71CA6" w:rsidRDefault="00000000">
            <w:r>
              <w:rPr>
                <w:b/>
                <w:sz w:val="16"/>
              </w:rPr>
              <w:t>Preprocessing Before Cypher</w:t>
            </w:r>
          </w:p>
        </w:tc>
        <w:tc>
          <w:tcPr>
            <w:tcW w:w="2556" w:type="dxa"/>
            <w:shd w:val="clear" w:color="auto" w:fill="D9EAF7"/>
          </w:tcPr>
          <w:p w14:paraId="2353DB15" w14:textId="77777777" w:rsidR="00B71CA6" w:rsidRDefault="00000000">
            <w:r>
              <w:rPr>
                <w:b/>
                <w:sz w:val="16"/>
              </w:rPr>
              <w:t>What Returns</w:t>
            </w:r>
          </w:p>
        </w:tc>
      </w:tr>
      <w:tr w:rsidR="00B71CA6" w14:paraId="687E3775" w14:textId="77777777">
        <w:trPr>
          <w:jc w:val="center"/>
        </w:trPr>
        <w:tc>
          <w:tcPr>
            <w:tcW w:w="2556" w:type="dxa"/>
          </w:tcPr>
          <w:p w14:paraId="59CD0916" w14:textId="77777777" w:rsidR="00B71CA6" w:rsidRDefault="00000000">
            <w:r>
              <w:rPr>
                <w:sz w:val="16"/>
              </w:rPr>
              <w:t>/api/text2cypher</w:t>
            </w:r>
          </w:p>
        </w:tc>
        <w:tc>
          <w:tcPr>
            <w:tcW w:w="2556" w:type="dxa"/>
          </w:tcPr>
          <w:p w14:paraId="29E26404" w14:textId="77777777" w:rsidR="00B71CA6" w:rsidRDefault="00000000">
            <w:r>
              <w:rPr>
                <w:sz w:val="16"/>
              </w:rPr>
              <w:t>question and optional schema.</w:t>
            </w:r>
          </w:p>
        </w:tc>
        <w:tc>
          <w:tcPr>
            <w:tcW w:w="2556" w:type="dxa"/>
          </w:tcPr>
          <w:p w14:paraId="6D23AAD1" w14:textId="77777777" w:rsidR="00B71CA6" w:rsidRDefault="00000000">
            <w:r>
              <w:rPr>
                <w:sz w:val="16"/>
              </w:rPr>
              <w:t>Current raw T2C path skips triple extraction and sends the question directly to invoke_chain(). If schema is empty, runtime schema grounding runs.</w:t>
            </w:r>
          </w:p>
        </w:tc>
        <w:tc>
          <w:tcPr>
            <w:tcW w:w="2556" w:type="dxa"/>
          </w:tcPr>
          <w:p w14:paraId="0C5D0B11" w14:textId="77777777" w:rsidR="00B71CA6" w:rsidRDefault="00000000">
            <w:r>
              <w:rPr>
                <w:sz w:val="16"/>
              </w:rPr>
              <w:t>cypher_query, raw result rows, error, trace_id.</w:t>
            </w:r>
          </w:p>
        </w:tc>
      </w:tr>
      <w:tr w:rsidR="00B71CA6" w14:paraId="26678298" w14:textId="77777777">
        <w:trPr>
          <w:jc w:val="center"/>
        </w:trPr>
        <w:tc>
          <w:tcPr>
            <w:tcW w:w="2556" w:type="dxa"/>
          </w:tcPr>
          <w:p w14:paraId="4D226AC1" w14:textId="77777777" w:rsidR="00B71CA6" w:rsidRDefault="00000000">
            <w:r>
              <w:rPr>
                <w:sz w:val="16"/>
              </w:rPr>
              <w:t>/api/rag</w:t>
            </w:r>
          </w:p>
        </w:tc>
        <w:tc>
          <w:tcPr>
            <w:tcW w:w="2556" w:type="dxa"/>
          </w:tcPr>
          <w:p w14:paraId="3C66537E" w14:textId="77777777" w:rsidR="00B71CA6" w:rsidRDefault="00000000">
            <w:r>
              <w:rPr>
                <w:sz w:val="16"/>
              </w:rPr>
              <w:t>question plus optional conversation history.</w:t>
            </w:r>
          </w:p>
        </w:tc>
        <w:tc>
          <w:tcPr>
            <w:tcW w:w="2556" w:type="dxa"/>
          </w:tcPr>
          <w:p w14:paraId="3C9DD966" w14:textId="77777777" w:rsidR="00B71CA6" w:rsidRDefault="00000000">
            <w:r>
              <w:rPr>
                <w:sz w:val="16"/>
              </w:rPr>
              <w:t>Runs interpreter preprocessing: rewritten question, verified schema triples, instance triples, enhanced question. Then calls invoke_chain().</w:t>
            </w:r>
          </w:p>
        </w:tc>
        <w:tc>
          <w:tcPr>
            <w:tcW w:w="2556" w:type="dxa"/>
          </w:tcPr>
          <w:p w14:paraId="0EA9E29E" w14:textId="77777777" w:rsidR="00B71CA6" w:rsidRDefault="00000000">
            <w:r>
              <w:rPr>
                <w:sz w:val="16"/>
              </w:rPr>
              <w:t>Natural-language answer, cypher_query, trace_id.</w:t>
            </w:r>
          </w:p>
        </w:tc>
      </w:tr>
      <w:tr w:rsidR="00B71CA6" w14:paraId="6ECA21BE" w14:textId="77777777">
        <w:trPr>
          <w:jc w:val="center"/>
        </w:trPr>
        <w:tc>
          <w:tcPr>
            <w:tcW w:w="2556" w:type="dxa"/>
          </w:tcPr>
          <w:p w14:paraId="6C09C7B9" w14:textId="77777777" w:rsidR="00B71CA6" w:rsidRDefault="00000000">
            <w:r>
              <w:rPr>
                <w:sz w:val="16"/>
              </w:rPr>
              <w:t>Shared chain</w:t>
            </w:r>
          </w:p>
        </w:tc>
        <w:tc>
          <w:tcPr>
            <w:tcW w:w="2556" w:type="dxa"/>
          </w:tcPr>
          <w:p w14:paraId="4E40017D" w14:textId="77777777" w:rsidR="00B71CA6" w:rsidRDefault="00000000">
            <w:r>
              <w:rPr>
                <w:sz w:val="16"/>
              </w:rPr>
              <w:t>question, schema, trace_id.</w:t>
            </w:r>
          </w:p>
        </w:tc>
        <w:tc>
          <w:tcPr>
            <w:tcW w:w="2556" w:type="dxa"/>
          </w:tcPr>
          <w:p w14:paraId="0885E6DD" w14:textId="77777777" w:rsidR="00B71CA6" w:rsidRDefault="00000000">
            <w:r>
              <w:rPr>
                <w:sz w:val="16"/>
              </w:rPr>
              <w:t>Ground schema, assemble final Cypher prompt, call Cypher LLM, clean/validate/execute.</w:t>
            </w:r>
          </w:p>
        </w:tc>
        <w:tc>
          <w:tcPr>
            <w:tcW w:w="2556" w:type="dxa"/>
          </w:tcPr>
          <w:p w14:paraId="13F66695" w14:textId="77777777" w:rsidR="00B71CA6" w:rsidRDefault="00000000">
            <w:r>
              <w:rPr>
                <w:sz w:val="16"/>
              </w:rPr>
              <w:t>query, result rows, intermediate_steps, trace_id.</w:t>
            </w:r>
          </w:p>
        </w:tc>
      </w:tr>
    </w:tbl>
    <w:p w14:paraId="5B7D5807" w14:textId="77777777" w:rsidR="00B71CA6" w:rsidRDefault="00000000">
      <w:pPr>
        <w:pStyle w:val="ListBullet"/>
        <w:spacing w:after="40"/>
      </w:pPr>
      <w:r>
        <w:t>For the 10 Twitter tests, the raw /api/text2cypher mode was used, so the question was sent directly into the chain.</w:t>
      </w:r>
    </w:p>
    <w:p w14:paraId="72A6F4DC" w14:textId="77777777" w:rsidR="00B71CA6" w:rsidRDefault="00000000">
      <w:pPr>
        <w:pStyle w:val="ListBullet"/>
        <w:spacing w:after="40"/>
      </w:pPr>
      <w:r>
        <w:t>If the teacher asks about RAG, explain that RAG adds preprocessing and final-answer formatting around the same Text-to-Cypher core.</w:t>
      </w:r>
    </w:p>
    <w:p w14:paraId="0A0C807B" w14:textId="77777777" w:rsidR="00B71CA6" w:rsidRDefault="00000000">
      <w:pPr>
        <w:pStyle w:val="ListBullet"/>
        <w:spacing w:after="40"/>
      </w:pPr>
      <w:r>
        <w:t>If an evaluator supplies a schema field, schema grounding is bypassed because the evaluator schema is already the schema context.</w:t>
      </w:r>
    </w:p>
    <w:p w14:paraId="1CA9992C" w14:textId="77777777" w:rsidR="00B71CA6" w:rsidRDefault="00000000">
      <w:pPr>
        <w:pStyle w:val="ListBullet"/>
        <w:spacing w:after="40"/>
      </w:pPr>
      <w:r>
        <w:t>If no schema is supplied, grounding uses the live Neo4j runtime schema.</w:t>
      </w:r>
    </w:p>
    <w:p w14:paraId="3165E016" w14:textId="77777777" w:rsidR="00B71CA6" w:rsidRDefault="00000000">
      <w:pPr>
        <w:pStyle w:val="Heading1"/>
      </w:pPr>
      <w:r>
        <w:lastRenderedPageBreak/>
        <w:t>14. How the Final Prompt Gives the LLM Enough Information</w:t>
      </w:r>
    </w:p>
    <w:p w14:paraId="2C528130" w14:textId="77777777" w:rsidR="00B71CA6" w:rsidRDefault="00000000">
      <w:r>
        <w:t>The Cypher LLM does not receive only the question. It receives a deliberately structured prompt. That is why it can write a graph query instead of simply matching keywords.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71CA6" w14:paraId="05BAFB97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7432D611" w14:textId="77777777" w:rsidR="00B71CA6" w:rsidRDefault="00000000">
            <w:r>
              <w:rPr>
                <w:b/>
                <w:sz w:val="15"/>
              </w:rPr>
              <w:t>Prompt Block</w:t>
            </w:r>
          </w:p>
        </w:tc>
        <w:tc>
          <w:tcPr>
            <w:tcW w:w="3408" w:type="dxa"/>
            <w:shd w:val="clear" w:color="auto" w:fill="D9EAF7"/>
          </w:tcPr>
          <w:p w14:paraId="5D4B3CE4" w14:textId="77777777" w:rsidR="00B71CA6" w:rsidRDefault="00000000">
            <w:r>
              <w:rPr>
                <w:b/>
                <w:sz w:val="15"/>
              </w:rPr>
              <w:t>Concrete Content for the Twitter Example</w:t>
            </w:r>
          </w:p>
        </w:tc>
        <w:tc>
          <w:tcPr>
            <w:tcW w:w="3408" w:type="dxa"/>
            <w:shd w:val="clear" w:color="auto" w:fill="D9EAF7"/>
          </w:tcPr>
          <w:p w14:paraId="2A6BD444" w14:textId="77777777" w:rsidR="00B71CA6" w:rsidRDefault="00000000">
            <w:r>
              <w:rPr>
                <w:b/>
                <w:sz w:val="15"/>
              </w:rPr>
              <w:t>Effect on Generated Cypher</w:t>
            </w:r>
          </w:p>
        </w:tc>
      </w:tr>
      <w:tr w:rsidR="00B71CA6" w14:paraId="22D042D3" w14:textId="77777777">
        <w:trPr>
          <w:jc w:val="center"/>
        </w:trPr>
        <w:tc>
          <w:tcPr>
            <w:tcW w:w="3408" w:type="dxa"/>
          </w:tcPr>
          <w:p w14:paraId="71527CE2" w14:textId="77777777" w:rsidR="00B71CA6" w:rsidRDefault="00000000">
            <w:r>
              <w:rPr>
                <w:sz w:val="15"/>
              </w:rPr>
              <w:t>Output constraint</w:t>
            </w:r>
          </w:p>
        </w:tc>
        <w:tc>
          <w:tcPr>
            <w:tcW w:w="3408" w:type="dxa"/>
          </w:tcPr>
          <w:p w14:paraId="048DF0AD" w14:textId="77777777" w:rsidR="00B71CA6" w:rsidRDefault="00000000">
            <w:r>
              <w:rPr>
                <w:sz w:val="15"/>
              </w:rPr>
              <w:t>Output only one raw Cypher query.</w:t>
            </w:r>
          </w:p>
        </w:tc>
        <w:tc>
          <w:tcPr>
            <w:tcW w:w="3408" w:type="dxa"/>
          </w:tcPr>
          <w:p w14:paraId="5456D904" w14:textId="77777777" w:rsidR="00B71CA6" w:rsidRDefault="00000000">
            <w:r>
              <w:rPr>
                <w:sz w:val="15"/>
              </w:rPr>
              <w:t>Prevents paragraph answers and keeps the return value parseable as Cypher.</w:t>
            </w:r>
          </w:p>
        </w:tc>
      </w:tr>
      <w:tr w:rsidR="00B71CA6" w14:paraId="2C7816FE" w14:textId="77777777">
        <w:trPr>
          <w:jc w:val="center"/>
        </w:trPr>
        <w:tc>
          <w:tcPr>
            <w:tcW w:w="3408" w:type="dxa"/>
          </w:tcPr>
          <w:p w14:paraId="2AA0605C" w14:textId="77777777" w:rsidR="00B71CA6" w:rsidRDefault="00000000">
            <w:r>
              <w:rPr>
                <w:sz w:val="15"/>
              </w:rPr>
              <w:t>Grounded schema</w:t>
            </w:r>
          </w:p>
        </w:tc>
        <w:tc>
          <w:tcPr>
            <w:tcW w:w="3408" w:type="dxa"/>
          </w:tcPr>
          <w:p w14:paraId="659D7CBD" w14:textId="77777777" w:rsidR="00B71CA6" w:rsidRDefault="00000000">
            <w:r>
              <w:rPr>
                <w:sz w:val="15"/>
              </w:rPr>
              <w:t>Me {screen_name}; User {name, screen_name}; (:User)-[:FOLLOWS]-&gt;(:Me).</w:t>
            </w:r>
          </w:p>
        </w:tc>
        <w:tc>
          <w:tcPr>
            <w:tcW w:w="3408" w:type="dxa"/>
          </w:tcPr>
          <w:p w14:paraId="65C75E43" w14:textId="77777777" w:rsidR="00B71CA6" w:rsidRDefault="00000000">
            <w:r>
              <w:rPr>
                <w:sz w:val="15"/>
              </w:rPr>
              <w:t>Tells the LLM the legal labels, properties, and direction.</w:t>
            </w:r>
          </w:p>
        </w:tc>
      </w:tr>
      <w:tr w:rsidR="00B71CA6" w14:paraId="549CFC5A" w14:textId="77777777">
        <w:trPr>
          <w:jc w:val="center"/>
        </w:trPr>
        <w:tc>
          <w:tcPr>
            <w:tcW w:w="3408" w:type="dxa"/>
          </w:tcPr>
          <w:p w14:paraId="1616E245" w14:textId="77777777" w:rsidR="00B71CA6" w:rsidRDefault="00000000">
            <w:r>
              <w:rPr>
                <w:sz w:val="15"/>
              </w:rPr>
              <w:t>Entity binding</w:t>
            </w:r>
          </w:p>
        </w:tc>
        <w:tc>
          <w:tcPr>
            <w:tcW w:w="3408" w:type="dxa"/>
          </w:tcPr>
          <w:p w14:paraId="06F33C4C" w14:textId="77777777" w:rsidR="00B71CA6" w:rsidRDefault="00000000">
            <w:r>
              <w:rPr>
                <w:sz w:val="15"/>
              </w:rPr>
              <w:t>"Neo4j" -&gt; Me.screen_name.</w:t>
            </w:r>
          </w:p>
        </w:tc>
        <w:tc>
          <w:tcPr>
            <w:tcW w:w="3408" w:type="dxa"/>
          </w:tcPr>
          <w:p w14:paraId="3C5CF12C" w14:textId="77777777" w:rsidR="00B71CA6" w:rsidRDefault="00000000">
            <w:r>
              <w:rPr>
                <w:sz w:val="15"/>
              </w:rPr>
              <w:t>Explains why the Cypher uses (neo4j:Me {screen_name: 'neo4j'}).</w:t>
            </w:r>
          </w:p>
        </w:tc>
      </w:tr>
      <w:tr w:rsidR="00B71CA6" w14:paraId="102B7AC9" w14:textId="77777777">
        <w:trPr>
          <w:jc w:val="center"/>
        </w:trPr>
        <w:tc>
          <w:tcPr>
            <w:tcW w:w="3408" w:type="dxa"/>
          </w:tcPr>
          <w:p w14:paraId="2589DA98" w14:textId="77777777" w:rsidR="00B71CA6" w:rsidRDefault="00000000">
            <w:r>
              <w:rPr>
                <w:sz w:val="15"/>
              </w:rPr>
              <w:t>Return contract</w:t>
            </w:r>
          </w:p>
        </w:tc>
        <w:tc>
          <w:tcPr>
            <w:tcW w:w="3408" w:type="dxa"/>
          </w:tcPr>
          <w:p w14:paraId="3493C127" w14:textId="77777777" w:rsidR="00B71CA6" w:rsidRDefault="00000000">
            <w:r>
              <w:rPr>
                <w:sz w:val="15"/>
              </w:rPr>
              <w:t>User.screen_name and User.name.</w:t>
            </w:r>
          </w:p>
        </w:tc>
        <w:tc>
          <w:tcPr>
            <w:tcW w:w="3408" w:type="dxa"/>
          </w:tcPr>
          <w:p w14:paraId="2365B708" w14:textId="77777777" w:rsidR="00B71CA6" w:rsidRDefault="00000000">
            <w:r>
              <w:rPr>
                <w:sz w:val="15"/>
              </w:rPr>
              <w:t>Explains why the RETURN clause returns user fields, not the Me account.</w:t>
            </w:r>
          </w:p>
        </w:tc>
      </w:tr>
      <w:tr w:rsidR="00B71CA6" w14:paraId="1C2A6FCC" w14:textId="77777777">
        <w:trPr>
          <w:jc w:val="center"/>
        </w:trPr>
        <w:tc>
          <w:tcPr>
            <w:tcW w:w="3408" w:type="dxa"/>
          </w:tcPr>
          <w:p w14:paraId="6F12326E" w14:textId="77777777" w:rsidR="00B71CA6" w:rsidRDefault="00000000">
            <w:r>
              <w:rPr>
                <w:sz w:val="15"/>
              </w:rPr>
              <w:t>Shared core rules</w:t>
            </w:r>
          </w:p>
        </w:tc>
        <w:tc>
          <w:tcPr>
            <w:tcW w:w="3408" w:type="dxa"/>
          </w:tcPr>
          <w:p w14:paraId="282595C1" w14:textId="77777777" w:rsidR="00B71CA6" w:rsidRDefault="00000000">
            <w:r>
              <w:rPr>
                <w:sz w:val="15"/>
              </w:rPr>
              <w:t>Preserve relationship direction; decide anchor, path, filters, ranking, limit, return projection; use selected example shape.</w:t>
            </w:r>
          </w:p>
        </w:tc>
        <w:tc>
          <w:tcPr>
            <w:tcW w:w="3408" w:type="dxa"/>
          </w:tcPr>
          <w:p w14:paraId="44EEE741" w14:textId="77777777" w:rsidR="00B71CA6" w:rsidRDefault="00000000">
            <w:r>
              <w:rPr>
                <w:sz w:val="15"/>
              </w:rPr>
              <w:t>Pushes the model to create a complete graph query, not a loose pattern.</w:t>
            </w:r>
          </w:p>
        </w:tc>
      </w:tr>
      <w:tr w:rsidR="00B71CA6" w14:paraId="2F940086" w14:textId="77777777">
        <w:trPr>
          <w:jc w:val="center"/>
        </w:trPr>
        <w:tc>
          <w:tcPr>
            <w:tcW w:w="3408" w:type="dxa"/>
          </w:tcPr>
          <w:p w14:paraId="230FAE04" w14:textId="77777777" w:rsidR="00B71CA6" w:rsidRDefault="00000000">
            <w:r>
              <w:rPr>
                <w:sz w:val="15"/>
              </w:rPr>
              <w:t>Domain hints/examples</w:t>
            </w:r>
          </w:p>
        </w:tc>
        <w:tc>
          <w:tcPr>
            <w:tcW w:w="3408" w:type="dxa"/>
          </w:tcPr>
          <w:p w14:paraId="2B939F2E" w14:textId="77777777" w:rsidR="00B71CA6" w:rsidRDefault="00000000">
            <w:r>
              <w:rPr>
                <w:sz w:val="15"/>
              </w:rPr>
              <w:t>Twitter examples include FOLLOWS, AMPLIFIES, MENTIONS, RETWEETS, POSTS, TAGS patterns.</w:t>
            </w:r>
          </w:p>
        </w:tc>
        <w:tc>
          <w:tcPr>
            <w:tcW w:w="3408" w:type="dxa"/>
          </w:tcPr>
          <w:p w14:paraId="594E6560" w14:textId="77777777" w:rsidR="00B71CA6" w:rsidRDefault="00000000">
            <w:r>
              <w:rPr>
                <w:sz w:val="15"/>
              </w:rPr>
              <w:t>Provides known query shapes that are adapted to the current question.</w:t>
            </w:r>
          </w:p>
        </w:tc>
      </w:tr>
      <w:tr w:rsidR="00B71CA6" w14:paraId="36D12BCB" w14:textId="77777777">
        <w:trPr>
          <w:jc w:val="center"/>
        </w:trPr>
        <w:tc>
          <w:tcPr>
            <w:tcW w:w="3408" w:type="dxa"/>
          </w:tcPr>
          <w:p w14:paraId="5BE4D6B1" w14:textId="77777777" w:rsidR="00B71CA6" w:rsidRDefault="00000000">
            <w:r>
              <w:rPr>
                <w:sz w:val="15"/>
              </w:rPr>
              <w:t>User input</w:t>
            </w:r>
          </w:p>
        </w:tc>
        <w:tc>
          <w:tcPr>
            <w:tcW w:w="3408" w:type="dxa"/>
          </w:tcPr>
          <w:p w14:paraId="750D1F1C" w14:textId="77777777" w:rsidR="00B71CA6" w:rsidRDefault="00000000">
            <w:r>
              <w:rPr>
                <w:sz w:val="15"/>
              </w:rPr>
              <w:t>List the 5 most recent users who started following 'Neo4j'.</w:t>
            </w:r>
          </w:p>
        </w:tc>
        <w:tc>
          <w:tcPr>
            <w:tcW w:w="3408" w:type="dxa"/>
          </w:tcPr>
          <w:p w14:paraId="136F7B12" w14:textId="77777777" w:rsidR="00B71CA6" w:rsidRDefault="00000000">
            <w:r>
              <w:rPr>
                <w:sz w:val="15"/>
              </w:rPr>
              <w:t>Provides the final task: list 5 users for a Neo4j following relationship.</w:t>
            </w:r>
          </w:p>
        </w:tc>
      </w:tr>
    </w:tbl>
    <w:p w14:paraId="1189E4D0" w14:textId="77777777" w:rsidR="00B71CA6" w:rsidRDefault="00000000">
      <w:pPr>
        <w:pStyle w:val="Heading1"/>
      </w:pPr>
      <w:r>
        <w:t>15. From English Phrase to Cypher Fragment</w:t>
      </w:r>
    </w:p>
    <w:p w14:paraId="721BBFC6" w14:textId="77777777" w:rsidR="00B71CA6" w:rsidRDefault="00000000">
      <w:r>
        <w:t>This table is useful for explaining how a Cypher query is composed. The LLM still writes the final string, but the important ingredients have already been constrained by grounding, prompt rules, and examples.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71CA6" w14:paraId="27307B6F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2D990252" w14:textId="77777777" w:rsidR="00B71CA6" w:rsidRDefault="00000000">
            <w:r>
              <w:rPr>
                <w:b/>
                <w:sz w:val="15"/>
              </w:rPr>
              <w:t>Question Phrase</w:t>
            </w:r>
          </w:p>
        </w:tc>
        <w:tc>
          <w:tcPr>
            <w:tcW w:w="2556" w:type="dxa"/>
            <w:shd w:val="clear" w:color="auto" w:fill="D9EAF7"/>
          </w:tcPr>
          <w:p w14:paraId="61FAD323" w14:textId="77777777" w:rsidR="00B71CA6" w:rsidRDefault="00000000">
            <w:r>
              <w:rPr>
                <w:b/>
                <w:sz w:val="15"/>
              </w:rPr>
              <w:t>Grounded Meaning</w:t>
            </w:r>
          </w:p>
        </w:tc>
        <w:tc>
          <w:tcPr>
            <w:tcW w:w="2556" w:type="dxa"/>
            <w:shd w:val="clear" w:color="auto" w:fill="D9EAF7"/>
          </w:tcPr>
          <w:p w14:paraId="6E82CD43" w14:textId="77777777" w:rsidR="00B71CA6" w:rsidRDefault="00000000">
            <w:r>
              <w:rPr>
                <w:b/>
                <w:sz w:val="15"/>
              </w:rPr>
              <w:t>Cypher Fragment</w:t>
            </w:r>
          </w:p>
        </w:tc>
        <w:tc>
          <w:tcPr>
            <w:tcW w:w="2556" w:type="dxa"/>
            <w:shd w:val="clear" w:color="auto" w:fill="D9EAF7"/>
          </w:tcPr>
          <w:p w14:paraId="2B098498" w14:textId="77777777" w:rsidR="00B71CA6" w:rsidRDefault="00000000">
            <w:r>
              <w:rPr>
                <w:b/>
                <w:sz w:val="15"/>
              </w:rPr>
              <w:t>Why This Fragment Appears</w:t>
            </w:r>
          </w:p>
        </w:tc>
      </w:tr>
      <w:tr w:rsidR="00B71CA6" w14:paraId="396195E4" w14:textId="77777777">
        <w:trPr>
          <w:jc w:val="center"/>
        </w:trPr>
        <w:tc>
          <w:tcPr>
            <w:tcW w:w="2556" w:type="dxa"/>
          </w:tcPr>
          <w:p w14:paraId="09FC1E5B" w14:textId="77777777" w:rsidR="00B71CA6" w:rsidRDefault="00000000">
            <w:r>
              <w:rPr>
                <w:sz w:val="15"/>
              </w:rPr>
              <w:t>users</w:t>
            </w:r>
          </w:p>
        </w:tc>
        <w:tc>
          <w:tcPr>
            <w:tcW w:w="2556" w:type="dxa"/>
          </w:tcPr>
          <w:p w14:paraId="2825320C" w14:textId="77777777" w:rsidR="00B71CA6" w:rsidRDefault="00000000">
            <w:r>
              <w:rPr>
                <w:sz w:val="15"/>
              </w:rPr>
              <w:t>The answer side is User.</w:t>
            </w:r>
          </w:p>
        </w:tc>
        <w:tc>
          <w:tcPr>
            <w:tcW w:w="2556" w:type="dxa"/>
          </w:tcPr>
          <w:p w14:paraId="35FDB78C" w14:textId="77777777" w:rsidR="00B71CA6" w:rsidRDefault="00000000">
            <w:r>
              <w:rPr>
                <w:sz w:val="15"/>
              </w:rPr>
              <w:t>(user:User)</w:t>
            </w:r>
          </w:p>
        </w:tc>
        <w:tc>
          <w:tcPr>
            <w:tcW w:w="2556" w:type="dxa"/>
          </w:tcPr>
          <w:p w14:paraId="617750BF" w14:textId="77777777" w:rsidR="00B71CA6" w:rsidRDefault="00000000">
            <w:r>
              <w:rPr>
                <w:sz w:val="15"/>
              </w:rPr>
              <w:t>Grounding selected User and the return contract selected User fields.</w:t>
            </w:r>
          </w:p>
        </w:tc>
      </w:tr>
      <w:tr w:rsidR="00B71CA6" w14:paraId="44E996AB" w14:textId="77777777">
        <w:trPr>
          <w:jc w:val="center"/>
        </w:trPr>
        <w:tc>
          <w:tcPr>
            <w:tcW w:w="2556" w:type="dxa"/>
          </w:tcPr>
          <w:p w14:paraId="6FC011E2" w14:textId="77777777" w:rsidR="00B71CA6" w:rsidRDefault="00000000">
            <w:r>
              <w:rPr>
                <w:sz w:val="15"/>
              </w:rPr>
              <w:t>Neo4j</w:t>
            </w:r>
          </w:p>
        </w:tc>
        <w:tc>
          <w:tcPr>
            <w:tcW w:w="2556" w:type="dxa"/>
          </w:tcPr>
          <w:p w14:paraId="367B04F0" w14:textId="77777777" w:rsidR="00B71CA6" w:rsidRDefault="00000000">
            <w:r>
              <w:rPr>
                <w:sz w:val="15"/>
              </w:rPr>
              <w:t>Entity binding to the current Neo4j account.</w:t>
            </w:r>
          </w:p>
        </w:tc>
        <w:tc>
          <w:tcPr>
            <w:tcW w:w="2556" w:type="dxa"/>
          </w:tcPr>
          <w:p w14:paraId="28792C27" w14:textId="77777777" w:rsidR="00B71CA6" w:rsidRDefault="00000000">
            <w:r>
              <w:rPr>
                <w:sz w:val="15"/>
              </w:rPr>
              <w:t>(neo4j:Me {screen_name: 'neo4j'})</w:t>
            </w:r>
          </w:p>
        </w:tc>
        <w:tc>
          <w:tcPr>
            <w:tcW w:w="2556" w:type="dxa"/>
          </w:tcPr>
          <w:p w14:paraId="4B9F9A27" w14:textId="77777777" w:rsidR="00B71CA6" w:rsidRDefault="00000000">
            <w:r>
              <w:rPr>
                <w:sz w:val="15"/>
              </w:rPr>
              <w:t>Grounding bound Neo4j to Me.screen_name.</w:t>
            </w:r>
          </w:p>
        </w:tc>
      </w:tr>
      <w:tr w:rsidR="00B71CA6" w14:paraId="625BBD82" w14:textId="77777777">
        <w:trPr>
          <w:jc w:val="center"/>
        </w:trPr>
        <w:tc>
          <w:tcPr>
            <w:tcW w:w="2556" w:type="dxa"/>
          </w:tcPr>
          <w:p w14:paraId="5046096B" w14:textId="77777777" w:rsidR="00B71CA6" w:rsidRDefault="00000000">
            <w:r>
              <w:rPr>
                <w:sz w:val="15"/>
              </w:rPr>
              <w:t>started following</w:t>
            </w:r>
          </w:p>
        </w:tc>
        <w:tc>
          <w:tcPr>
            <w:tcW w:w="2556" w:type="dxa"/>
          </w:tcPr>
          <w:p w14:paraId="29E42BE8" w14:textId="77777777" w:rsidR="00B71CA6" w:rsidRDefault="00000000">
            <w:r>
              <w:rPr>
                <w:sz w:val="15"/>
              </w:rPr>
              <w:t>A User follows the Neo4j account.</w:t>
            </w:r>
          </w:p>
        </w:tc>
        <w:tc>
          <w:tcPr>
            <w:tcW w:w="2556" w:type="dxa"/>
          </w:tcPr>
          <w:p w14:paraId="31753B8C" w14:textId="77777777" w:rsidR="00B71CA6" w:rsidRDefault="00000000">
            <w:r>
              <w:rPr>
                <w:sz w:val="15"/>
              </w:rPr>
              <w:t>&lt;-[:FOLLOWS]-(user:User)</w:t>
            </w:r>
          </w:p>
        </w:tc>
        <w:tc>
          <w:tcPr>
            <w:tcW w:w="2556" w:type="dxa"/>
          </w:tcPr>
          <w:p w14:paraId="797A42A5" w14:textId="77777777" w:rsidR="00B71CA6" w:rsidRDefault="00000000">
            <w:r>
              <w:rPr>
                <w:sz w:val="15"/>
              </w:rPr>
              <w:t>Schema direction is (:User)-[:FOLLOWS]-&gt;(:Me), so from the Me anchor the query uses an incoming arrow.</w:t>
            </w:r>
          </w:p>
        </w:tc>
      </w:tr>
      <w:tr w:rsidR="00B71CA6" w14:paraId="512E6658" w14:textId="77777777">
        <w:trPr>
          <w:jc w:val="center"/>
        </w:trPr>
        <w:tc>
          <w:tcPr>
            <w:tcW w:w="2556" w:type="dxa"/>
          </w:tcPr>
          <w:p w14:paraId="748210F2" w14:textId="77777777" w:rsidR="00B71CA6" w:rsidRDefault="00000000">
            <w:r>
              <w:rPr>
                <w:sz w:val="15"/>
              </w:rPr>
              <w:t>List the 5</w:t>
            </w:r>
          </w:p>
        </w:tc>
        <w:tc>
          <w:tcPr>
            <w:tcW w:w="2556" w:type="dxa"/>
          </w:tcPr>
          <w:p w14:paraId="3CD10342" w14:textId="77777777" w:rsidR="00B71CA6" w:rsidRDefault="00000000">
            <w:r>
              <w:rPr>
                <w:sz w:val="15"/>
              </w:rPr>
              <w:t>Limit the result set to five rows.</w:t>
            </w:r>
          </w:p>
        </w:tc>
        <w:tc>
          <w:tcPr>
            <w:tcW w:w="2556" w:type="dxa"/>
          </w:tcPr>
          <w:p w14:paraId="3976D1D2" w14:textId="77777777" w:rsidR="00B71CA6" w:rsidRDefault="00000000">
            <w:r>
              <w:rPr>
                <w:sz w:val="15"/>
              </w:rPr>
              <w:t>LIMIT 5</w:t>
            </w:r>
          </w:p>
        </w:tc>
        <w:tc>
          <w:tcPr>
            <w:tcW w:w="2556" w:type="dxa"/>
          </w:tcPr>
          <w:p w14:paraId="1E5C2CC6" w14:textId="77777777" w:rsidR="00B71CA6" w:rsidRDefault="00000000">
            <w:r>
              <w:rPr>
                <w:sz w:val="15"/>
              </w:rPr>
              <w:t>The numeric limit is preserved in the final query.</w:t>
            </w:r>
          </w:p>
        </w:tc>
      </w:tr>
      <w:tr w:rsidR="00B71CA6" w14:paraId="51B26663" w14:textId="77777777">
        <w:trPr>
          <w:jc w:val="center"/>
        </w:trPr>
        <w:tc>
          <w:tcPr>
            <w:tcW w:w="2556" w:type="dxa"/>
          </w:tcPr>
          <w:p w14:paraId="7C192391" w14:textId="77777777" w:rsidR="00B71CA6" w:rsidRDefault="00000000">
            <w:r>
              <w:rPr>
                <w:sz w:val="15"/>
              </w:rPr>
              <w:t>users who ...</w:t>
            </w:r>
          </w:p>
        </w:tc>
        <w:tc>
          <w:tcPr>
            <w:tcW w:w="2556" w:type="dxa"/>
          </w:tcPr>
          <w:p w14:paraId="6B767D91" w14:textId="77777777" w:rsidR="00B71CA6" w:rsidRDefault="00000000">
            <w:r>
              <w:rPr>
                <w:sz w:val="15"/>
              </w:rPr>
              <w:t>Return user properties.</w:t>
            </w:r>
          </w:p>
        </w:tc>
        <w:tc>
          <w:tcPr>
            <w:tcW w:w="2556" w:type="dxa"/>
          </w:tcPr>
          <w:p w14:paraId="3BBC0250" w14:textId="77777777" w:rsidR="00B71CA6" w:rsidRDefault="00000000">
            <w:r>
              <w:rPr>
                <w:sz w:val="15"/>
              </w:rPr>
              <w:t>RETURN user.screen_name, user.name</w:t>
            </w:r>
          </w:p>
        </w:tc>
        <w:tc>
          <w:tcPr>
            <w:tcW w:w="2556" w:type="dxa"/>
          </w:tcPr>
          <w:p w14:paraId="36B17A6D" w14:textId="77777777" w:rsidR="00B71CA6" w:rsidRDefault="00000000">
            <w:r>
              <w:rPr>
                <w:sz w:val="15"/>
              </w:rPr>
              <w:t>Return contract says User.screen_name and User.name.</w:t>
            </w:r>
          </w:p>
        </w:tc>
      </w:tr>
      <w:tr w:rsidR="00B71CA6" w14:paraId="6897B077" w14:textId="77777777">
        <w:trPr>
          <w:jc w:val="center"/>
        </w:trPr>
        <w:tc>
          <w:tcPr>
            <w:tcW w:w="2556" w:type="dxa"/>
          </w:tcPr>
          <w:p w14:paraId="440EC60C" w14:textId="77777777" w:rsidR="00B71CA6" w:rsidRDefault="00000000">
            <w:r>
              <w:rPr>
                <w:sz w:val="15"/>
              </w:rPr>
              <w:t>most recent</w:t>
            </w:r>
          </w:p>
        </w:tc>
        <w:tc>
          <w:tcPr>
            <w:tcW w:w="2556" w:type="dxa"/>
          </w:tcPr>
          <w:p w14:paraId="05D08B49" w14:textId="77777777" w:rsidR="00B71CA6" w:rsidRDefault="00000000">
            <w:r>
              <w:rPr>
                <w:sz w:val="15"/>
              </w:rPr>
              <w:t>Potential ranking intent, but no follow timestamp is available in the FOLLOWS schema.</w:t>
            </w:r>
          </w:p>
        </w:tc>
        <w:tc>
          <w:tcPr>
            <w:tcW w:w="2556" w:type="dxa"/>
          </w:tcPr>
          <w:p w14:paraId="2C7C2997" w14:textId="77777777" w:rsidR="00B71CA6" w:rsidRDefault="00000000">
            <w:r>
              <w:rPr>
                <w:sz w:val="15"/>
              </w:rPr>
              <w:t>ORDER BY user.followers DESC in the observed generated query.</w:t>
            </w:r>
          </w:p>
        </w:tc>
        <w:tc>
          <w:tcPr>
            <w:tcW w:w="2556" w:type="dxa"/>
          </w:tcPr>
          <w:p w14:paraId="325456EE" w14:textId="77777777" w:rsidR="00B71CA6" w:rsidRDefault="00000000">
            <w:r>
              <w:rPr>
                <w:sz w:val="15"/>
              </w:rPr>
              <w:t>This is a limitation to explain clearly: grounding cannot invent a follow timestamp. The final ranking comes from available example/rule pressure, not from a real started_at property.</w:t>
            </w:r>
          </w:p>
        </w:tc>
      </w:tr>
    </w:tbl>
    <w:p w14:paraId="1E59B46D" w14:textId="77777777" w:rsidR="00B71CA6" w:rsidRDefault="00000000">
      <w:pPr>
        <w:pStyle w:val="Heading1"/>
      </w:pPr>
      <w:r>
        <w:t>16. Ten Questions Mapped to Their Required Graph Decisions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B71CA6" w14:paraId="7CDEBD80" w14:textId="77777777">
        <w:trPr>
          <w:jc w:val="center"/>
        </w:trPr>
        <w:tc>
          <w:tcPr>
            <w:tcW w:w="2045" w:type="dxa"/>
            <w:shd w:val="clear" w:color="auto" w:fill="D9EAF7"/>
          </w:tcPr>
          <w:p w14:paraId="726B825A" w14:textId="77777777" w:rsidR="00B71CA6" w:rsidRDefault="00000000">
            <w:r>
              <w:rPr>
                <w:b/>
                <w:sz w:val="14"/>
              </w:rPr>
              <w:t>#</w:t>
            </w:r>
          </w:p>
        </w:tc>
        <w:tc>
          <w:tcPr>
            <w:tcW w:w="2045" w:type="dxa"/>
            <w:shd w:val="clear" w:color="auto" w:fill="D9EAF7"/>
          </w:tcPr>
          <w:p w14:paraId="21749ED9" w14:textId="77777777" w:rsidR="00B71CA6" w:rsidRDefault="00000000">
            <w:r>
              <w:rPr>
                <w:b/>
                <w:sz w:val="14"/>
              </w:rPr>
              <w:t>Question</w:t>
            </w:r>
          </w:p>
        </w:tc>
        <w:tc>
          <w:tcPr>
            <w:tcW w:w="2045" w:type="dxa"/>
            <w:shd w:val="clear" w:color="auto" w:fill="D9EAF7"/>
          </w:tcPr>
          <w:p w14:paraId="11FEB0E5" w14:textId="77777777" w:rsidR="00B71CA6" w:rsidRDefault="00000000">
            <w:r>
              <w:rPr>
                <w:b/>
                <w:sz w:val="14"/>
              </w:rPr>
              <w:t>Anchor</w:t>
            </w:r>
          </w:p>
        </w:tc>
        <w:tc>
          <w:tcPr>
            <w:tcW w:w="2045" w:type="dxa"/>
            <w:shd w:val="clear" w:color="auto" w:fill="D9EAF7"/>
          </w:tcPr>
          <w:p w14:paraId="72D4EE4C" w14:textId="77777777" w:rsidR="00B71CA6" w:rsidRDefault="00000000">
            <w:r>
              <w:rPr>
                <w:b/>
                <w:sz w:val="14"/>
              </w:rPr>
              <w:t>Path/Relationship</w:t>
            </w:r>
          </w:p>
        </w:tc>
        <w:tc>
          <w:tcPr>
            <w:tcW w:w="2045" w:type="dxa"/>
            <w:shd w:val="clear" w:color="auto" w:fill="D9EAF7"/>
          </w:tcPr>
          <w:p w14:paraId="6DC6C0C8" w14:textId="77777777" w:rsidR="00B71CA6" w:rsidRDefault="00000000">
            <w:r>
              <w:rPr>
                <w:b/>
                <w:sz w:val="14"/>
              </w:rPr>
              <w:t>Return or Metric</w:t>
            </w:r>
          </w:p>
        </w:tc>
      </w:tr>
      <w:tr w:rsidR="00B71CA6" w14:paraId="4C1F7995" w14:textId="77777777">
        <w:trPr>
          <w:jc w:val="center"/>
        </w:trPr>
        <w:tc>
          <w:tcPr>
            <w:tcW w:w="2045" w:type="dxa"/>
          </w:tcPr>
          <w:p w14:paraId="0818D9A7" w14:textId="77777777" w:rsidR="00B71CA6" w:rsidRDefault="00000000">
            <w:r>
              <w:rPr>
                <w:sz w:val="14"/>
              </w:rPr>
              <w:t>1</w:t>
            </w:r>
          </w:p>
        </w:tc>
        <w:tc>
          <w:tcPr>
            <w:tcW w:w="2045" w:type="dxa"/>
          </w:tcPr>
          <w:p w14:paraId="3C62A2C7" w14:textId="77777777" w:rsidR="00B71CA6" w:rsidRDefault="00000000">
            <w:r>
              <w:rPr>
                <w:sz w:val="14"/>
              </w:rPr>
              <w:t>List the 5 most recent users who started following 'Neo4j'.</w:t>
            </w:r>
          </w:p>
        </w:tc>
        <w:tc>
          <w:tcPr>
            <w:tcW w:w="2045" w:type="dxa"/>
          </w:tcPr>
          <w:p w14:paraId="2F0B6E3B" w14:textId="77777777" w:rsidR="00B71CA6" w:rsidRDefault="00000000">
            <w:r>
              <w:rPr>
                <w:sz w:val="14"/>
              </w:rPr>
              <w:t>Neo4j/Me account</w:t>
            </w:r>
          </w:p>
        </w:tc>
        <w:tc>
          <w:tcPr>
            <w:tcW w:w="2045" w:type="dxa"/>
          </w:tcPr>
          <w:p w14:paraId="6490A147" w14:textId="77777777" w:rsidR="00B71CA6" w:rsidRDefault="00000000">
            <w:r>
              <w:rPr>
                <w:sz w:val="14"/>
              </w:rPr>
              <w:t>(:User)-[:FOLLOWS]-&gt;(:Me)</w:t>
            </w:r>
          </w:p>
        </w:tc>
        <w:tc>
          <w:tcPr>
            <w:tcW w:w="2045" w:type="dxa"/>
          </w:tcPr>
          <w:p w14:paraId="1B880473" w14:textId="77777777" w:rsidR="00B71CA6" w:rsidRDefault="00000000">
            <w:r>
              <w:rPr>
                <w:sz w:val="14"/>
              </w:rPr>
              <w:t>User fields</w:t>
            </w:r>
          </w:p>
        </w:tc>
      </w:tr>
      <w:tr w:rsidR="00B71CA6" w14:paraId="3007F1B7" w14:textId="77777777">
        <w:trPr>
          <w:jc w:val="center"/>
        </w:trPr>
        <w:tc>
          <w:tcPr>
            <w:tcW w:w="2045" w:type="dxa"/>
          </w:tcPr>
          <w:p w14:paraId="6E881FBE" w14:textId="77777777" w:rsidR="00B71CA6" w:rsidRDefault="00000000">
            <w:r>
              <w:rPr>
                <w:sz w:val="14"/>
              </w:rPr>
              <w:t>2</w:t>
            </w:r>
          </w:p>
        </w:tc>
        <w:tc>
          <w:tcPr>
            <w:tcW w:w="2045" w:type="dxa"/>
          </w:tcPr>
          <w:p w14:paraId="7736BB53" w14:textId="77777777" w:rsidR="00B71CA6" w:rsidRDefault="00000000">
            <w:r>
              <w:rPr>
                <w:sz w:val="14"/>
              </w:rPr>
              <w:t>Which users are amplified by 'Me' according to the AMPLIFIES relationship?</w:t>
            </w:r>
          </w:p>
        </w:tc>
        <w:tc>
          <w:tcPr>
            <w:tcW w:w="2045" w:type="dxa"/>
          </w:tcPr>
          <w:p w14:paraId="09BD505F" w14:textId="77777777" w:rsidR="00B71CA6" w:rsidRDefault="00000000">
            <w:r>
              <w:rPr>
                <w:sz w:val="14"/>
              </w:rPr>
              <w:t>Neo4j/Me account</w:t>
            </w:r>
          </w:p>
        </w:tc>
        <w:tc>
          <w:tcPr>
            <w:tcW w:w="2045" w:type="dxa"/>
          </w:tcPr>
          <w:p w14:paraId="3EC111AC" w14:textId="77777777" w:rsidR="00B71CA6" w:rsidRDefault="00000000">
            <w:r>
              <w:rPr>
                <w:sz w:val="14"/>
              </w:rPr>
              <w:t>(:Me)-[:AMPLIFIES]-&gt;(:User)</w:t>
            </w:r>
          </w:p>
        </w:tc>
        <w:tc>
          <w:tcPr>
            <w:tcW w:w="2045" w:type="dxa"/>
          </w:tcPr>
          <w:p w14:paraId="0FCFC010" w14:textId="77777777" w:rsidR="00B71CA6" w:rsidRDefault="00000000">
            <w:r>
              <w:rPr>
                <w:sz w:val="14"/>
              </w:rPr>
              <w:t>User fields</w:t>
            </w:r>
          </w:p>
        </w:tc>
      </w:tr>
      <w:tr w:rsidR="00B71CA6" w14:paraId="550212D3" w14:textId="77777777">
        <w:trPr>
          <w:jc w:val="center"/>
        </w:trPr>
        <w:tc>
          <w:tcPr>
            <w:tcW w:w="2045" w:type="dxa"/>
          </w:tcPr>
          <w:p w14:paraId="3BD0D365" w14:textId="77777777" w:rsidR="00B71CA6" w:rsidRDefault="00000000">
            <w:r>
              <w:rPr>
                <w:sz w:val="14"/>
              </w:rPr>
              <w:t>3</w:t>
            </w:r>
          </w:p>
        </w:tc>
        <w:tc>
          <w:tcPr>
            <w:tcW w:w="2045" w:type="dxa"/>
          </w:tcPr>
          <w:p w14:paraId="554AA255" w14:textId="77777777" w:rsidR="00B71CA6" w:rsidRDefault="00000000">
            <w:r>
              <w:rPr>
                <w:sz w:val="14"/>
              </w:rPr>
              <w:t>Who are the top 5 users that a specific user named 'Neo4j' follows?</w:t>
            </w:r>
          </w:p>
        </w:tc>
        <w:tc>
          <w:tcPr>
            <w:tcW w:w="2045" w:type="dxa"/>
          </w:tcPr>
          <w:p w14:paraId="2B426C26" w14:textId="77777777" w:rsidR="00B71CA6" w:rsidRDefault="00000000">
            <w:r>
              <w:rPr>
                <w:sz w:val="14"/>
              </w:rPr>
              <w:t>Neo4j/Me account</w:t>
            </w:r>
          </w:p>
        </w:tc>
        <w:tc>
          <w:tcPr>
            <w:tcW w:w="2045" w:type="dxa"/>
          </w:tcPr>
          <w:p w14:paraId="2E3BBC68" w14:textId="77777777" w:rsidR="00B71CA6" w:rsidRDefault="00000000">
            <w:r>
              <w:rPr>
                <w:sz w:val="14"/>
              </w:rPr>
              <w:t>(:Me)-[:FOLLOWS]-&gt;(:User)</w:t>
            </w:r>
          </w:p>
        </w:tc>
        <w:tc>
          <w:tcPr>
            <w:tcW w:w="2045" w:type="dxa"/>
          </w:tcPr>
          <w:p w14:paraId="44B7AA03" w14:textId="77777777" w:rsidR="00B71CA6" w:rsidRDefault="00000000">
            <w:r>
              <w:rPr>
                <w:sz w:val="14"/>
              </w:rPr>
              <w:t>User fields</w:t>
            </w:r>
          </w:p>
        </w:tc>
      </w:tr>
      <w:tr w:rsidR="00B71CA6" w14:paraId="0F04E586" w14:textId="77777777">
        <w:trPr>
          <w:jc w:val="center"/>
        </w:trPr>
        <w:tc>
          <w:tcPr>
            <w:tcW w:w="2045" w:type="dxa"/>
          </w:tcPr>
          <w:p w14:paraId="4B990B68" w14:textId="77777777" w:rsidR="00B71CA6" w:rsidRDefault="00000000">
            <w:r>
              <w:rPr>
                <w:sz w:val="14"/>
              </w:rPr>
              <w:t>4</w:t>
            </w:r>
          </w:p>
        </w:tc>
        <w:tc>
          <w:tcPr>
            <w:tcW w:w="2045" w:type="dxa"/>
          </w:tcPr>
          <w:p w14:paraId="49577E0E" w14:textId="77777777" w:rsidR="00B71CA6" w:rsidRDefault="00000000">
            <w:r>
              <w:rPr>
                <w:sz w:val="14"/>
              </w:rPr>
              <w:t>Identify the top 3 users by the number of people they are following.</w:t>
            </w:r>
          </w:p>
        </w:tc>
        <w:tc>
          <w:tcPr>
            <w:tcW w:w="2045" w:type="dxa"/>
          </w:tcPr>
          <w:p w14:paraId="3C8BC0CB" w14:textId="77777777" w:rsidR="00B71CA6" w:rsidRDefault="00000000">
            <w:r>
              <w:rPr>
                <w:sz w:val="14"/>
              </w:rPr>
              <w:t>User</w:t>
            </w:r>
          </w:p>
        </w:tc>
        <w:tc>
          <w:tcPr>
            <w:tcW w:w="2045" w:type="dxa"/>
          </w:tcPr>
          <w:p w14:paraId="58700030" w14:textId="77777777" w:rsidR="00B71CA6" w:rsidRDefault="00000000">
            <w:r>
              <w:rPr>
                <w:sz w:val="14"/>
              </w:rPr>
              <w:t>Schema-grounded path</w:t>
            </w:r>
          </w:p>
        </w:tc>
        <w:tc>
          <w:tcPr>
            <w:tcW w:w="2045" w:type="dxa"/>
          </w:tcPr>
          <w:p w14:paraId="5BC42679" w14:textId="77777777" w:rsidR="00B71CA6" w:rsidRDefault="00000000">
            <w:r>
              <w:rPr>
                <w:sz w:val="14"/>
              </w:rPr>
              <w:t>User ranking metric</w:t>
            </w:r>
          </w:p>
        </w:tc>
      </w:tr>
      <w:tr w:rsidR="00B71CA6" w14:paraId="523A3651" w14:textId="77777777">
        <w:trPr>
          <w:jc w:val="center"/>
        </w:trPr>
        <w:tc>
          <w:tcPr>
            <w:tcW w:w="2045" w:type="dxa"/>
          </w:tcPr>
          <w:p w14:paraId="49E5F8EE" w14:textId="77777777" w:rsidR="00B71CA6" w:rsidRDefault="00000000">
            <w:r>
              <w:rPr>
                <w:sz w:val="14"/>
              </w:rPr>
              <w:t>5</w:t>
            </w:r>
          </w:p>
        </w:tc>
        <w:tc>
          <w:tcPr>
            <w:tcW w:w="2045" w:type="dxa"/>
          </w:tcPr>
          <w:p w14:paraId="168BA598" w14:textId="77777777" w:rsidR="00B71CA6" w:rsidRDefault="00000000">
            <w:r>
              <w:rPr>
                <w:sz w:val="14"/>
              </w:rPr>
              <w:t>Who does 'neo4j' interact with most frequently?</w:t>
            </w:r>
          </w:p>
        </w:tc>
        <w:tc>
          <w:tcPr>
            <w:tcW w:w="2045" w:type="dxa"/>
          </w:tcPr>
          <w:p w14:paraId="065C779D" w14:textId="77777777" w:rsidR="00B71CA6" w:rsidRDefault="00000000">
            <w:r>
              <w:rPr>
                <w:sz w:val="14"/>
              </w:rPr>
              <w:t>Neo4j/Me account</w:t>
            </w:r>
          </w:p>
        </w:tc>
        <w:tc>
          <w:tcPr>
            <w:tcW w:w="2045" w:type="dxa"/>
          </w:tcPr>
          <w:p w14:paraId="246568C6" w14:textId="77777777" w:rsidR="00B71CA6" w:rsidRDefault="00000000">
            <w:r>
              <w:rPr>
                <w:sz w:val="14"/>
              </w:rPr>
              <w:t>(:Me)-[:INTERACTS_WITH]-&gt;(:User)</w:t>
            </w:r>
          </w:p>
        </w:tc>
        <w:tc>
          <w:tcPr>
            <w:tcW w:w="2045" w:type="dxa"/>
          </w:tcPr>
          <w:p w14:paraId="61714A3F" w14:textId="77777777" w:rsidR="00B71CA6" w:rsidRDefault="00000000">
            <w:r>
              <w:rPr>
                <w:sz w:val="14"/>
              </w:rPr>
              <w:t>COUNT aggregation</w:t>
            </w:r>
          </w:p>
        </w:tc>
      </w:tr>
      <w:tr w:rsidR="00B71CA6" w14:paraId="76DA9A2D" w14:textId="77777777">
        <w:trPr>
          <w:jc w:val="center"/>
        </w:trPr>
        <w:tc>
          <w:tcPr>
            <w:tcW w:w="2045" w:type="dxa"/>
          </w:tcPr>
          <w:p w14:paraId="1E429CB1" w14:textId="77777777" w:rsidR="00B71CA6" w:rsidRDefault="00000000">
            <w:r>
              <w:rPr>
                <w:sz w:val="14"/>
              </w:rPr>
              <w:t>6</w:t>
            </w:r>
          </w:p>
        </w:tc>
        <w:tc>
          <w:tcPr>
            <w:tcW w:w="2045" w:type="dxa"/>
          </w:tcPr>
          <w:p w14:paraId="7C81EEEA" w14:textId="77777777" w:rsidR="00B71CA6" w:rsidRDefault="00000000">
            <w:r>
              <w:rPr>
                <w:sz w:val="14"/>
              </w:rPr>
              <w:t>Show the tweets where 'neo4j' is mentioned and the tweet has a favorite count over 100.</w:t>
            </w:r>
          </w:p>
        </w:tc>
        <w:tc>
          <w:tcPr>
            <w:tcW w:w="2045" w:type="dxa"/>
          </w:tcPr>
          <w:p w14:paraId="1FB78530" w14:textId="77777777" w:rsidR="00B71CA6" w:rsidRDefault="00000000">
            <w:r>
              <w:rPr>
                <w:sz w:val="14"/>
              </w:rPr>
              <w:t>Neo4j/Me account</w:t>
            </w:r>
          </w:p>
        </w:tc>
        <w:tc>
          <w:tcPr>
            <w:tcW w:w="2045" w:type="dxa"/>
          </w:tcPr>
          <w:p w14:paraId="5E7D57C7" w14:textId="77777777" w:rsidR="00B71CA6" w:rsidRDefault="00000000">
            <w:r>
              <w:rPr>
                <w:sz w:val="14"/>
              </w:rPr>
              <w:t>(:Tweet)-[:MENTIONS]-&gt;(:User)</w:t>
            </w:r>
          </w:p>
        </w:tc>
        <w:tc>
          <w:tcPr>
            <w:tcW w:w="2045" w:type="dxa"/>
          </w:tcPr>
          <w:p w14:paraId="099D693A" w14:textId="77777777" w:rsidR="00B71CA6" w:rsidRDefault="00000000">
            <w:r>
              <w:rPr>
                <w:sz w:val="14"/>
              </w:rPr>
              <w:t>Tweet text/favorites or Tweet rows</w:t>
            </w:r>
          </w:p>
        </w:tc>
      </w:tr>
      <w:tr w:rsidR="00B71CA6" w14:paraId="7533AD23" w14:textId="77777777">
        <w:trPr>
          <w:jc w:val="center"/>
        </w:trPr>
        <w:tc>
          <w:tcPr>
            <w:tcW w:w="2045" w:type="dxa"/>
          </w:tcPr>
          <w:p w14:paraId="3B59B4D2" w14:textId="77777777" w:rsidR="00B71CA6" w:rsidRDefault="00000000">
            <w:r>
              <w:rPr>
                <w:sz w:val="14"/>
              </w:rPr>
              <w:t>7</w:t>
            </w:r>
          </w:p>
        </w:tc>
        <w:tc>
          <w:tcPr>
            <w:tcW w:w="2045" w:type="dxa"/>
          </w:tcPr>
          <w:p w14:paraId="7B7ABB85" w14:textId="77777777" w:rsidR="00B71CA6" w:rsidRDefault="00000000">
            <w:r>
              <w:rPr>
                <w:sz w:val="14"/>
              </w:rPr>
              <w:t>List the first 5 tweets with the highest number of favorites.</w:t>
            </w:r>
          </w:p>
        </w:tc>
        <w:tc>
          <w:tcPr>
            <w:tcW w:w="2045" w:type="dxa"/>
          </w:tcPr>
          <w:p w14:paraId="2E78D85A" w14:textId="77777777" w:rsidR="00B71CA6" w:rsidRDefault="00000000">
            <w:r>
              <w:rPr>
                <w:sz w:val="14"/>
              </w:rPr>
              <w:t>Tweet</w:t>
            </w:r>
          </w:p>
        </w:tc>
        <w:tc>
          <w:tcPr>
            <w:tcW w:w="2045" w:type="dxa"/>
          </w:tcPr>
          <w:p w14:paraId="6D10B20F" w14:textId="77777777" w:rsidR="00B71CA6" w:rsidRDefault="00000000">
            <w:r>
              <w:rPr>
                <w:sz w:val="14"/>
              </w:rPr>
              <w:t>Tweet ranking by favorites</w:t>
            </w:r>
          </w:p>
        </w:tc>
        <w:tc>
          <w:tcPr>
            <w:tcW w:w="2045" w:type="dxa"/>
          </w:tcPr>
          <w:p w14:paraId="348BE096" w14:textId="77777777" w:rsidR="00B71CA6" w:rsidRDefault="00000000">
            <w:r>
              <w:rPr>
                <w:sz w:val="14"/>
              </w:rPr>
              <w:t>Tweet text/favorites or Tweet rows</w:t>
            </w:r>
          </w:p>
        </w:tc>
      </w:tr>
      <w:tr w:rsidR="00B71CA6" w14:paraId="72075474" w14:textId="77777777">
        <w:trPr>
          <w:jc w:val="center"/>
        </w:trPr>
        <w:tc>
          <w:tcPr>
            <w:tcW w:w="2045" w:type="dxa"/>
          </w:tcPr>
          <w:p w14:paraId="5A85FEF7" w14:textId="77777777" w:rsidR="00B71CA6" w:rsidRDefault="00000000">
            <w:r>
              <w:rPr>
                <w:sz w:val="14"/>
              </w:rPr>
              <w:t>8</w:t>
            </w:r>
          </w:p>
        </w:tc>
        <w:tc>
          <w:tcPr>
            <w:tcW w:w="2045" w:type="dxa"/>
          </w:tcPr>
          <w:p w14:paraId="61932F42" w14:textId="77777777" w:rsidR="00B71CA6" w:rsidRDefault="00000000">
            <w:r>
              <w:rPr>
                <w:sz w:val="14"/>
              </w:rPr>
              <w:t xml:space="preserve">Who are the users that 'neo4j' mentions most frequently in </w:t>
            </w:r>
            <w:r>
              <w:rPr>
                <w:sz w:val="14"/>
              </w:rPr>
              <w:lastRenderedPageBreak/>
              <w:t>their tweets?</w:t>
            </w:r>
          </w:p>
        </w:tc>
        <w:tc>
          <w:tcPr>
            <w:tcW w:w="2045" w:type="dxa"/>
          </w:tcPr>
          <w:p w14:paraId="6688D589" w14:textId="77777777" w:rsidR="00B71CA6" w:rsidRDefault="00000000">
            <w:r>
              <w:rPr>
                <w:sz w:val="14"/>
              </w:rPr>
              <w:lastRenderedPageBreak/>
              <w:t>Neo4j/Me account</w:t>
            </w:r>
          </w:p>
        </w:tc>
        <w:tc>
          <w:tcPr>
            <w:tcW w:w="2045" w:type="dxa"/>
          </w:tcPr>
          <w:p w14:paraId="2A74CB74" w14:textId="77777777" w:rsidR="00B71CA6" w:rsidRDefault="00000000">
            <w:r>
              <w:rPr>
                <w:sz w:val="14"/>
              </w:rPr>
              <w:t>(:Tweet)-[:MENTIONS]-&gt;(:User)</w:t>
            </w:r>
          </w:p>
        </w:tc>
        <w:tc>
          <w:tcPr>
            <w:tcW w:w="2045" w:type="dxa"/>
          </w:tcPr>
          <w:p w14:paraId="5DADDD15" w14:textId="77777777" w:rsidR="00B71CA6" w:rsidRDefault="00000000">
            <w:r>
              <w:rPr>
                <w:sz w:val="14"/>
              </w:rPr>
              <w:t>COUNT aggregation</w:t>
            </w:r>
          </w:p>
        </w:tc>
      </w:tr>
      <w:tr w:rsidR="00B71CA6" w14:paraId="79FC636A" w14:textId="77777777">
        <w:trPr>
          <w:jc w:val="center"/>
        </w:trPr>
        <w:tc>
          <w:tcPr>
            <w:tcW w:w="2045" w:type="dxa"/>
          </w:tcPr>
          <w:p w14:paraId="1E3FE093" w14:textId="77777777" w:rsidR="00B71CA6" w:rsidRDefault="00000000">
            <w:r>
              <w:rPr>
                <w:sz w:val="14"/>
              </w:rPr>
              <w:t>9</w:t>
            </w:r>
          </w:p>
        </w:tc>
        <w:tc>
          <w:tcPr>
            <w:tcW w:w="2045" w:type="dxa"/>
          </w:tcPr>
          <w:p w14:paraId="139739C0" w14:textId="77777777" w:rsidR="00B71CA6" w:rsidRDefault="00000000">
            <w:r>
              <w:rPr>
                <w:sz w:val="14"/>
              </w:rPr>
              <w:t>List the tweets that mention users who have retweeted tweets that mention "Neo4j".</w:t>
            </w:r>
          </w:p>
        </w:tc>
        <w:tc>
          <w:tcPr>
            <w:tcW w:w="2045" w:type="dxa"/>
          </w:tcPr>
          <w:p w14:paraId="2B8F4621" w14:textId="77777777" w:rsidR="00B71CA6" w:rsidRDefault="00000000">
            <w:r>
              <w:rPr>
                <w:sz w:val="14"/>
              </w:rPr>
              <w:t>Neo4j/Me account</w:t>
            </w:r>
          </w:p>
        </w:tc>
        <w:tc>
          <w:tcPr>
            <w:tcW w:w="2045" w:type="dxa"/>
          </w:tcPr>
          <w:p w14:paraId="32822F7D" w14:textId="77777777" w:rsidR="00B71CA6" w:rsidRDefault="00000000">
            <w:r>
              <w:rPr>
                <w:sz w:val="14"/>
              </w:rPr>
              <w:t>MENTIONS plus RETWEETS multi-hop</w:t>
            </w:r>
          </w:p>
        </w:tc>
        <w:tc>
          <w:tcPr>
            <w:tcW w:w="2045" w:type="dxa"/>
          </w:tcPr>
          <w:p w14:paraId="47649D89" w14:textId="77777777" w:rsidR="00B71CA6" w:rsidRDefault="00000000">
            <w:r>
              <w:rPr>
                <w:sz w:val="14"/>
              </w:rPr>
              <w:t>User fields</w:t>
            </w:r>
          </w:p>
        </w:tc>
      </w:tr>
      <w:tr w:rsidR="00B71CA6" w14:paraId="449DD164" w14:textId="77777777">
        <w:trPr>
          <w:jc w:val="center"/>
        </w:trPr>
        <w:tc>
          <w:tcPr>
            <w:tcW w:w="2045" w:type="dxa"/>
          </w:tcPr>
          <w:p w14:paraId="627EC0C2" w14:textId="77777777" w:rsidR="00B71CA6" w:rsidRDefault="00000000">
            <w:r>
              <w:rPr>
                <w:sz w:val="14"/>
              </w:rPr>
              <w:t>10</w:t>
            </w:r>
          </w:p>
        </w:tc>
        <w:tc>
          <w:tcPr>
            <w:tcW w:w="2045" w:type="dxa"/>
          </w:tcPr>
          <w:p w14:paraId="33B5B801" w14:textId="77777777" w:rsidR="00B71CA6" w:rsidRDefault="00000000">
            <w:r>
              <w:rPr>
                <w:sz w:val="14"/>
              </w:rPr>
              <w:t>Find all tweets posted by 'Neo4j' containing a hashtag.</w:t>
            </w:r>
          </w:p>
        </w:tc>
        <w:tc>
          <w:tcPr>
            <w:tcW w:w="2045" w:type="dxa"/>
          </w:tcPr>
          <w:p w14:paraId="5D60DCEC" w14:textId="77777777" w:rsidR="00B71CA6" w:rsidRDefault="00000000">
            <w:r>
              <w:rPr>
                <w:sz w:val="14"/>
              </w:rPr>
              <w:t>Neo4j/Me account</w:t>
            </w:r>
          </w:p>
        </w:tc>
        <w:tc>
          <w:tcPr>
            <w:tcW w:w="2045" w:type="dxa"/>
          </w:tcPr>
          <w:p w14:paraId="68082C6A" w14:textId="77777777" w:rsidR="00B71CA6" w:rsidRDefault="00000000">
            <w:r>
              <w:rPr>
                <w:sz w:val="14"/>
              </w:rPr>
              <w:t>(:User)-[:POSTS]-&gt;(:Tweet)-[:TAGS]-&gt;(:Hashtag)</w:t>
            </w:r>
          </w:p>
        </w:tc>
        <w:tc>
          <w:tcPr>
            <w:tcW w:w="2045" w:type="dxa"/>
          </w:tcPr>
          <w:p w14:paraId="1C9CC0D1" w14:textId="77777777" w:rsidR="00B71CA6" w:rsidRDefault="00000000">
            <w:r>
              <w:rPr>
                <w:sz w:val="14"/>
              </w:rPr>
              <w:t>Tweet and/or hashtag rows</w:t>
            </w:r>
          </w:p>
        </w:tc>
      </w:tr>
    </w:tbl>
    <w:p w14:paraId="7576BD65" w14:textId="77777777" w:rsidR="00B71CA6" w:rsidRDefault="00000000">
      <w:r>
        <w:t>This is the clearest way to present the agent: every question must become three controlled decisions before Cypher generation - anchor, path, and return/metric. The LLM is not asked to guess from the full database blindly; it is given a reduced graph context and rules, then it writes the final Cypher string.</w:t>
      </w:r>
    </w:p>
    <w:sectPr w:rsidR="00B71CA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262701">
    <w:abstractNumId w:val="8"/>
  </w:num>
  <w:num w:numId="2" w16cid:durableId="2101950444">
    <w:abstractNumId w:val="6"/>
  </w:num>
  <w:num w:numId="3" w16cid:durableId="129708552">
    <w:abstractNumId w:val="5"/>
  </w:num>
  <w:num w:numId="4" w16cid:durableId="595527686">
    <w:abstractNumId w:val="4"/>
  </w:num>
  <w:num w:numId="5" w16cid:durableId="697394643">
    <w:abstractNumId w:val="7"/>
  </w:num>
  <w:num w:numId="6" w16cid:durableId="1318727500">
    <w:abstractNumId w:val="3"/>
  </w:num>
  <w:num w:numId="7" w16cid:durableId="398600423">
    <w:abstractNumId w:val="2"/>
  </w:num>
  <w:num w:numId="8" w16cid:durableId="1247114227">
    <w:abstractNumId w:val="1"/>
  </w:num>
  <w:num w:numId="9" w16cid:durableId="1856075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4FB"/>
    <w:rsid w:val="006E2F8A"/>
    <w:rsid w:val="007D4215"/>
    <w:rsid w:val="00AA1D8D"/>
    <w:rsid w:val="00B47730"/>
    <w:rsid w:val="00B71CA6"/>
    <w:rsid w:val="00CB0664"/>
    <w:rsid w:val="00D029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959448"/>
  <w14:defaultImageDpi w14:val="300"/>
  <w15:docId w15:val="{7445F2B1-2060-430C-9E87-38822E7AA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3352</Words>
  <Characters>19107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Text-to-Cypher Agent Pipeline Explanation</dc:title>
  <dc:subject>Schema grounding and Cypher generation pipeline</dc:subject>
  <dc:creator>Codex</dc:creator>
  <cp:keywords/>
  <dc:description>generated by python-docx</dc:description>
  <cp:lastModifiedBy>Vũ Nguyễn Thanh</cp:lastModifiedBy>
  <cp:revision>5</cp:revision>
  <dcterms:created xsi:type="dcterms:W3CDTF">2013-12-23T23:15:00Z</dcterms:created>
  <dcterms:modified xsi:type="dcterms:W3CDTF">2026-06-19T16:55:00Z</dcterms:modified>
  <cp:category/>
</cp:coreProperties>
</file>